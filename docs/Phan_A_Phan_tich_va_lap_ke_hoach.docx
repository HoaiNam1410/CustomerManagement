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8BDB" w14:textId="77777777" w:rsidR="00CC78D5" w:rsidRDefault="00000000">
      <w:pPr>
        <w:pStyle w:val="Title"/>
      </w:pPr>
      <w:r>
        <w:t>Phân tích và lập kế hoạch</w:t>
      </w:r>
    </w:p>
    <w:p w14:paraId="1CDAFA12" w14:textId="77777777" w:rsidR="00CC78D5" w:rsidRDefault="00000000">
      <w:pPr>
        <w:pStyle w:val="Subtitle"/>
      </w:pPr>
      <w:r>
        <w:t>Hệ thống quản lý khách hàng cơ bản</w:t>
      </w:r>
    </w:p>
    <w:p w14:paraId="17B85025" w14:textId="77777777" w:rsidR="00CC78D5" w:rsidRDefault="00000000">
      <w:r>
        <w:t>Bài sơ tuyển Chuyên viên Phát triển Phần mềm • Phòng CNTT • Tổ chức tài chính vi mô CEP</w:t>
      </w:r>
    </w:p>
    <w:p w14:paraId="14E764FD" w14:textId="673D8AF3" w:rsidR="00CC78D5" w:rsidRDefault="00000000">
      <w:r>
        <w:t xml:space="preserve">Ứng </w:t>
      </w:r>
      <w:proofErr w:type="spellStart"/>
      <w:r>
        <w:t>viên</w:t>
      </w:r>
      <w:proofErr w:type="spellEnd"/>
      <w:r>
        <w:t xml:space="preserve">: </w:t>
      </w:r>
      <w:r w:rsidR="008E5FCF">
        <w:t>Lê Hoài Nam</w:t>
      </w:r>
      <w:r>
        <w:t xml:space="preserve"> • GitHub: HoaiNam1410</w:t>
      </w:r>
    </w:p>
    <w:p w14:paraId="0C19E8F6" w14:textId="77777777" w:rsidR="00CC78D5" w:rsidRDefault="00000000">
      <w:r>
        <w:t>Phiên bản 1.1 • Cập nhật ngày 17/09/2026</w:t>
      </w:r>
    </w:p>
    <w:p w14:paraId="590AD32F" w14:textId="77777777" w:rsidR="00CC78D5" w:rsidRDefault="00000000">
      <w:r>
        <w:t>Phương án sử dụng ASP.NET Core Web API .NET 8, Blazor WebAssembly, SQL Server và EF Core Code First. Ưu tiên CRUD, tìm kiếm và validation; bổ sung JWT, MudBlazor và quản lý mã nguồn bằng Git.</w:t>
      </w:r>
    </w:p>
    <w:p w14:paraId="0F54A1E8" w14:textId="77777777" w:rsidR="00CC78D5" w:rsidRDefault="00000000">
      <w:pPr>
        <w:pStyle w:val="Heading1"/>
      </w:pPr>
      <w:r>
        <w:t>1 Phân tích chức năng</w:t>
      </w:r>
    </w:p>
    <w:p w14:paraId="3CD40BC3" w14:textId="77777777" w:rsidR="00CC78D5" w:rsidRDefault="00000000">
      <w:r>
        <w:t>Hệ thống có 9 chức năng: F03–F08 đáp ứng CRUD và tìm kiếm bắt buộc; F01–F02 thuộc phần xác thực JWT bổ sung; F09 là bộ lọc trạng thái mở rộng. Validation là yêu cầu bắt buộc dùng chung, không tính thành màn hình riêng.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2376"/>
        <w:gridCol w:w="7200"/>
      </w:tblGrid>
      <w:tr w:rsidR="00CC78D5" w14:paraId="2CFB755D" w14:textId="77777777">
        <w:trPr>
          <w:cantSplit/>
          <w:tblHeader/>
          <w:jc w:val="center"/>
        </w:trPr>
        <w:tc>
          <w:tcPr>
            <w:tcW w:w="648" w:type="dxa"/>
            <w:shd w:val="clear" w:color="auto" w:fill="E8EDF3"/>
            <w:tcMar>
              <w:top w:w="85" w:type="dxa"/>
              <w:left w:w="85" w:type="dxa"/>
              <w:bottom w:w="85" w:type="dxa"/>
              <w:right w:w="85" w:type="dxa"/>
            </w:tcMar>
            <w:vAlign w:val="center"/>
          </w:tcPr>
          <w:p w14:paraId="2DD40072" w14:textId="77777777" w:rsidR="00CC78D5" w:rsidRDefault="00000000">
            <w:pPr>
              <w:spacing w:after="0" w:line="252" w:lineRule="auto"/>
            </w:pPr>
            <w:r>
              <w:rPr>
                <w:b/>
                <w:sz w:val="20"/>
              </w:rPr>
              <w:t>Mã</w:t>
            </w:r>
          </w:p>
        </w:tc>
        <w:tc>
          <w:tcPr>
            <w:tcW w:w="2376" w:type="dxa"/>
            <w:shd w:val="clear" w:color="auto" w:fill="E8EDF3"/>
            <w:tcMar>
              <w:top w:w="85" w:type="dxa"/>
              <w:left w:w="85" w:type="dxa"/>
              <w:bottom w:w="85" w:type="dxa"/>
              <w:right w:w="85" w:type="dxa"/>
            </w:tcMar>
            <w:vAlign w:val="center"/>
          </w:tcPr>
          <w:p w14:paraId="3921EFA1" w14:textId="77777777" w:rsidR="00CC78D5" w:rsidRDefault="00000000">
            <w:pPr>
              <w:spacing w:after="0" w:line="252" w:lineRule="auto"/>
            </w:pPr>
            <w:r>
              <w:rPr>
                <w:b/>
                <w:sz w:val="20"/>
              </w:rPr>
              <w:t>Chức năng</w:t>
            </w:r>
          </w:p>
        </w:tc>
        <w:tc>
          <w:tcPr>
            <w:tcW w:w="7200" w:type="dxa"/>
            <w:shd w:val="clear" w:color="auto" w:fill="E8EDF3"/>
            <w:tcMar>
              <w:top w:w="85" w:type="dxa"/>
              <w:left w:w="85" w:type="dxa"/>
              <w:bottom w:w="85" w:type="dxa"/>
              <w:right w:w="85" w:type="dxa"/>
            </w:tcMar>
            <w:vAlign w:val="center"/>
          </w:tcPr>
          <w:p w14:paraId="65F2C1A3" w14:textId="77777777" w:rsidR="00CC78D5" w:rsidRDefault="00000000">
            <w:pPr>
              <w:spacing w:after="0" w:line="252" w:lineRule="auto"/>
            </w:pPr>
            <w:r>
              <w:rPr>
                <w:b/>
                <w:sz w:val="20"/>
              </w:rPr>
              <w:t>Phạm vi xử lý</w:t>
            </w:r>
          </w:p>
        </w:tc>
      </w:tr>
      <w:tr w:rsidR="00CC78D5" w14:paraId="52B4F65D" w14:textId="77777777">
        <w:trPr>
          <w:cantSplit/>
          <w:jc w:val="center"/>
        </w:trPr>
        <w:tc>
          <w:tcPr>
            <w:tcW w:w="648" w:type="dxa"/>
            <w:shd w:val="clear" w:color="auto" w:fill="FFFFFF"/>
            <w:tcMar>
              <w:top w:w="85" w:type="dxa"/>
              <w:left w:w="85" w:type="dxa"/>
              <w:bottom w:w="85" w:type="dxa"/>
              <w:right w:w="85" w:type="dxa"/>
            </w:tcMar>
            <w:vAlign w:val="center"/>
          </w:tcPr>
          <w:p w14:paraId="45D240E2" w14:textId="77777777" w:rsidR="00CC78D5" w:rsidRDefault="00000000">
            <w:pPr>
              <w:spacing w:after="0" w:line="252" w:lineRule="auto"/>
            </w:pPr>
            <w:r>
              <w:rPr>
                <w:sz w:val="20"/>
              </w:rPr>
              <w:t>F01</w:t>
            </w:r>
          </w:p>
        </w:tc>
        <w:tc>
          <w:tcPr>
            <w:tcW w:w="2376" w:type="dxa"/>
            <w:shd w:val="clear" w:color="auto" w:fill="FFFFFF"/>
            <w:tcMar>
              <w:top w:w="85" w:type="dxa"/>
              <w:left w:w="85" w:type="dxa"/>
              <w:bottom w:w="85" w:type="dxa"/>
              <w:right w:w="85" w:type="dxa"/>
            </w:tcMar>
            <w:vAlign w:val="center"/>
          </w:tcPr>
          <w:p w14:paraId="2E0FFE9C" w14:textId="77777777" w:rsidR="00CC78D5" w:rsidRDefault="00000000">
            <w:pPr>
              <w:spacing w:after="0" w:line="252" w:lineRule="auto"/>
            </w:pPr>
            <w:r>
              <w:rPr>
                <w:sz w:val="20"/>
              </w:rPr>
              <w:t>Đăng nhập</w:t>
            </w:r>
          </w:p>
        </w:tc>
        <w:tc>
          <w:tcPr>
            <w:tcW w:w="7200" w:type="dxa"/>
            <w:shd w:val="clear" w:color="auto" w:fill="FFFFFF"/>
            <w:tcMar>
              <w:top w:w="85" w:type="dxa"/>
              <w:left w:w="85" w:type="dxa"/>
              <w:bottom w:w="85" w:type="dxa"/>
              <w:right w:w="85" w:type="dxa"/>
            </w:tcMar>
            <w:vAlign w:val="center"/>
          </w:tcPr>
          <w:p w14:paraId="36A77EB7" w14:textId="77777777" w:rsidR="00CC78D5" w:rsidRDefault="00000000">
            <w:pPr>
              <w:spacing w:after="0" w:line="252" w:lineRule="auto"/>
            </w:pPr>
            <w:r>
              <w:rPr>
                <w:sz w:val="20"/>
              </w:rPr>
              <w:t>Kiểm tra tài khoản admin cấu hình tại API; cấp JWT có hạn sử dụng.</w:t>
            </w:r>
          </w:p>
        </w:tc>
      </w:tr>
      <w:tr w:rsidR="00CC78D5" w14:paraId="4B41DC87" w14:textId="77777777">
        <w:trPr>
          <w:cantSplit/>
          <w:jc w:val="center"/>
        </w:trPr>
        <w:tc>
          <w:tcPr>
            <w:tcW w:w="648" w:type="dxa"/>
            <w:shd w:val="clear" w:color="auto" w:fill="FFFFFF"/>
            <w:tcMar>
              <w:top w:w="85" w:type="dxa"/>
              <w:left w:w="85" w:type="dxa"/>
              <w:bottom w:w="85" w:type="dxa"/>
              <w:right w:w="85" w:type="dxa"/>
            </w:tcMar>
            <w:vAlign w:val="center"/>
          </w:tcPr>
          <w:p w14:paraId="035C3D5B" w14:textId="77777777" w:rsidR="00CC78D5" w:rsidRDefault="00000000">
            <w:pPr>
              <w:spacing w:after="0" w:line="252" w:lineRule="auto"/>
            </w:pPr>
            <w:r>
              <w:rPr>
                <w:sz w:val="20"/>
              </w:rPr>
              <w:t>F02</w:t>
            </w:r>
          </w:p>
        </w:tc>
        <w:tc>
          <w:tcPr>
            <w:tcW w:w="2376" w:type="dxa"/>
            <w:shd w:val="clear" w:color="auto" w:fill="FFFFFF"/>
            <w:tcMar>
              <w:top w:w="85" w:type="dxa"/>
              <w:left w:w="85" w:type="dxa"/>
              <w:bottom w:w="85" w:type="dxa"/>
              <w:right w:w="85" w:type="dxa"/>
            </w:tcMar>
            <w:vAlign w:val="center"/>
          </w:tcPr>
          <w:p w14:paraId="04AA914C" w14:textId="77777777" w:rsidR="00CC78D5" w:rsidRDefault="00000000">
            <w:pPr>
              <w:spacing w:after="0" w:line="252" w:lineRule="auto"/>
            </w:pPr>
            <w:r>
              <w:rPr>
                <w:sz w:val="20"/>
              </w:rPr>
              <w:t>Đăng xuất</w:t>
            </w:r>
          </w:p>
        </w:tc>
        <w:tc>
          <w:tcPr>
            <w:tcW w:w="7200" w:type="dxa"/>
            <w:shd w:val="clear" w:color="auto" w:fill="FFFFFF"/>
            <w:tcMar>
              <w:top w:w="85" w:type="dxa"/>
              <w:left w:w="85" w:type="dxa"/>
              <w:bottom w:w="85" w:type="dxa"/>
              <w:right w:w="85" w:type="dxa"/>
            </w:tcMar>
            <w:vAlign w:val="center"/>
          </w:tcPr>
          <w:p w14:paraId="1E94BDCB" w14:textId="77777777" w:rsidR="00CC78D5" w:rsidRDefault="00000000">
            <w:pPr>
              <w:spacing w:after="0" w:line="252" w:lineRule="auto"/>
            </w:pPr>
            <w:r>
              <w:rPr>
                <w:sz w:val="20"/>
              </w:rPr>
              <w:t>Xóa phiên phía Client và chuyển về trang đăng nhập.</w:t>
            </w:r>
          </w:p>
        </w:tc>
      </w:tr>
      <w:tr w:rsidR="00CC78D5" w14:paraId="087BB13C" w14:textId="77777777">
        <w:trPr>
          <w:cantSplit/>
          <w:jc w:val="center"/>
        </w:trPr>
        <w:tc>
          <w:tcPr>
            <w:tcW w:w="648" w:type="dxa"/>
            <w:shd w:val="clear" w:color="auto" w:fill="FFFFFF"/>
            <w:tcMar>
              <w:top w:w="85" w:type="dxa"/>
              <w:left w:w="85" w:type="dxa"/>
              <w:bottom w:w="85" w:type="dxa"/>
              <w:right w:w="85" w:type="dxa"/>
            </w:tcMar>
            <w:vAlign w:val="center"/>
          </w:tcPr>
          <w:p w14:paraId="38B60155" w14:textId="77777777" w:rsidR="00CC78D5" w:rsidRDefault="00000000">
            <w:pPr>
              <w:spacing w:after="0" w:line="252" w:lineRule="auto"/>
            </w:pPr>
            <w:r>
              <w:rPr>
                <w:sz w:val="20"/>
              </w:rPr>
              <w:t>F03</w:t>
            </w:r>
          </w:p>
        </w:tc>
        <w:tc>
          <w:tcPr>
            <w:tcW w:w="2376" w:type="dxa"/>
            <w:shd w:val="clear" w:color="auto" w:fill="FFFFFF"/>
            <w:tcMar>
              <w:top w:w="85" w:type="dxa"/>
              <w:left w:w="85" w:type="dxa"/>
              <w:bottom w:w="85" w:type="dxa"/>
              <w:right w:w="85" w:type="dxa"/>
            </w:tcMar>
            <w:vAlign w:val="center"/>
          </w:tcPr>
          <w:p w14:paraId="395DEF00" w14:textId="77777777" w:rsidR="00CC78D5" w:rsidRDefault="00000000">
            <w:pPr>
              <w:spacing w:after="0" w:line="252" w:lineRule="auto"/>
            </w:pPr>
            <w:r>
              <w:rPr>
                <w:sz w:val="20"/>
              </w:rPr>
              <w:t>Xem danh sách</w:t>
            </w:r>
          </w:p>
        </w:tc>
        <w:tc>
          <w:tcPr>
            <w:tcW w:w="7200" w:type="dxa"/>
            <w:shd w:val="clear" w:color="auto" w:fill="FFFFFF"/>
            <w:tcMar>
              <w:top w:w="85" w:type="dxa"/>
              <w:left w:w="85" w:type="dxa"/>
              <w:bottom w:w="85" w:type="dxa"/>
              <w:right w:w="85" w:type="dxa"/>
            </w:tcMar>
            <w:vAlign w:val="center"/>
          </w:tcPr>
          <w:p w14:paraId="63A693A9" w14:textId="77777777" w:rsidR="00CC78D5" w:rsidRDefault="00000000">
            <w:pPr>
              <w:spacing w:after="0" w:line="252" w:lineRule="auto"/>
            </w:pPr>
            <w:r>
              <w:rPr>
                <w:sz w:val="20"/>
              </w:rPr>
              <w:t>Hiển thị thông tin khách hàng; phân trang phía Client.</w:t>
            </w:r>
          </w:p>
        </w:tc>
      </w:tr>
      <w:tr w:rsidR="00CC78D5" w14:paraId="10820B7D" w14:textId="77777777">
        <w:trPr>
          <w:cantSplit/>
          <w:jc w:val="center"/>
        </w:trPr>
        <w:tc>
          <w:tcPr>
            <w:tcW w:w="648" w:type="dxa"/>
            <w:shd w:val="clear" w:color="auto" w:fill="FFFFFF"/>
            <w:tcMar>
              <w:top w:w="85" w:type="dxa"/>
              <w:left w:w="85" w:type="dxa"/>
              <w:bottom w:w="85" w:type="dxa"/>
              <w:right w:w="85" w:type="dxa"/>
            </w:tcMar>
            <w:vAlign w:val="center"/>
          </w:tcPr>
          <w:p w14:paraId="0C4B016C" w14:textId="77777777" w:rsidR="00CC78D5" w:rsidRDefault="00000000">
            <w:pPr>
              <w:spacing w:after="0" w:line="252" w:lineRule="auto"/>
            </w:pPr>
            <w:r>
              <w:rPr>
                <w:sz w:val="20"/>
              </w:rPr>
              <w:t>F04</w:t>
            </w:r>
          </w:p>
        </w:tc>
        <w:tc>
          <w:tcPr>
            <w:tcW w:w="2376" w:type="dxa"/>
            <w:shd w:val="clear" w:color="auto" w:fill="FFFFFF"/>
            <w:tcMar>
              <w:top w:w="85" w:type="dxa"/>
              <w:left w:w="85" w:type="dxa"/>
              <w:bottom w:w="85" w:type="dxa"/>
              <w:right w:w="85" w:type="dxa"/>
            </w:tcMar>
            <w:vAlign w:val="center"/>
          </w:tcPr>
          <w:p w14:paraId="34824FAC" w14:textId="77777777" w:rsidR="00CC78D5" w:rsidRDefault="00000000">
            <w:pPr>
              <w:spacing w:after="0" w:line="252" w:lineRule="auto"/>
            </w:pPr>
            <w:r>
              <w:rPr>
                <w:sz w:val="20"/>
              </w:rPr>
              <w:t>Thêm khách hàng</w:t>
            </w:r>
          </w:p>
        </w:tc>
        <w:tc>
          <w:tcPr>
            <w:tcW w:w="7200" w:type="dxa"/>
            <w:shd w:val="clear" w:color="auto" w:fill="FFFFFF"/>
            <w:tcMar>
              <w:top w:w="85" w:type="dxa"/>
              <w:left w:w="85" w:type="dxa"/>
              <w:bottom w:w="85" w:type="dxa"/>
              <w:right w:w="85" w:type="dxa"/>
            </w:tcMar>
            <w:vAlign w:val="center"/>
          </w:tcPr>
          <w:p w14:paraId="06373F3F" w14:textId="77777777" w:rsidR="00CC78D5" w:rsidRDefault="00000000">
            <w:pPr>
              <w:spacing w:after="0" w:line="252" w:lineRule="auto"/>
            </w:pPr>
            <w:r>
              <w:rPr>
                <w:sz w:val="20"/>
              </w:rPr>
              <w:t>Nhập dữ liệu, kiểm tra hợp lệ và kiểm tra trùng mã trước khi lưu.</w:t>
            </w:r>
          </w:p>
        </w:tc>
      </w:tr>
      <w:tr w:rsidR="00CC78D5" w14:paraId="2A2101EC" w14:textId="77777777">
        <w:trPr>
          <w:cantSplit/>
          <w:jc w:val="center"/>
        </w:trPr>
        <w:tc>
          <w:tcPr>
            <w:tcW w:w="648" w:type="dxa"/>
            <w:shd w:val="clear" w:color="auto" w:fill="FFFFFF"/>
            <w:tcMar>
              <w:top w:w="85" w:type="dxa"/>
              <w:left w:w="85" w:type="dxa"/>
              <w:bottom w:w="85" w:type="dxa"/>
              <w:right w:w="85" w:type="dxa"/>
            </w:tcMar>
            <w:vAlign w:val="center"/>
          </w:tcPr>
          <w:p w14:paraId="67FF6558" w14:textId="77777777" w:rsidR="00CC78D5" w:rsidRDefault="00000000">
            <w:pPr>
              <w:spacing w:after="0" w:line="252" w:lineRule="auto"/>
            </w:pPr>
            <w:r>
              <w:rPr>
                <w:sz w:val="20"/>
              </w:rPr>
              <w:t>F05</w:t>
            </w:r>
          </w:p>
        </w:tc>
        <w:tc>
          <w:tcPr>
            <w:tcW w:w="2376" w:type="dxa"/>
            <w:shd w:val="clear" w:color="auto" w:fill="FFFFFF"/>
            <w:tcMar>
              <w:top w:w="85" w:type="dxa"/>
              <w:left w:w="85" w:type="dxa"/>
              <w:bottom w:w="85" w:type="dxa"/>
              <w:right w:w="85" w:type="dxa"/>
            </w:tcMar>
            <w:vAlign w:val="center"/>
          </w:tcPr>
          <w:p w14:paraId="4BDFBDE1" w14:textId="77777777" w:rsidR="00CC78D5" w:rsidRDefault="00000000">
            <w:pPr>
              <w:spacing w:after="0" w:line="252" w:lineRule="auto"/>
            </w:pPr>
            <w:r>
              <w:rPr>
                <w:sz w:val="20"/>
              </w:rPr>
              <w:t>Sửa khách hàng</w:t>
            </w:r>
          </w:p>
        </w:tc>
        <w:tc>
          <w:tcPr>
            <w:tcW w:w="7200" w:type="dxa"/>
            <w:shd w:val="clear" w:color="auto" w:fill="FFFFFF"/>
            <w:tcMar>
              <w:top w:w="85" w:type="dxa"/>
              <w:left w:w="85" w:type="dxa"/>
              <w:bottom w:w="85" w:type="dxa"/>
              <w:right w:w="85" w:type="dxa"/>
            </w:tcMar>
            <w:vAlign w:val="center"/>
          </w:tcPr>
          <w:p w14:paraId="61844391" w14:textId="77777777" w:rsidR="00CC78D5" w:rsidRDefault="00000000">
            <w:pPr>
              <w:spacing w:after="0" w:line="252" w:lineRule="auto"/>
            </w:pPr>
            <w:r>
              <w:rPr>
                <w:sz w:val="20"/>
              </w:rPr>
              <w:t>Nạp thông tin đang có; cập nhật và tải lại danh sách.</w:t>
            </w:r>
          </w:p>
        </w:tc>
      </w:tr>
      <w:tr w:rsidR="00CC78D5" w14:paraId="14523CCC" w14:textId="77777777">
        <w:trPr>
          <w:cantSplit/>
          <w:jc w:val="center"/>
        </w:trPr>
        <w:tc>
          <w:tcPr>
            <w:tcW w:w="648" w:type="dxa"/>
            <w:shd w:val="clear" w:color="auto" w:fill="FFFFFF"/>
            <w:tcMar>
              <w:top w:w="85" w:type="dxa"/>
              <w:left w:w="85" w:type="dxa"/>
              <w:bottom w:w="85" w:type="dxa"/>
              <w:right w:w="85" w:type="dxa"/>
            </w:tcMar>
            <w:vAlign w:val="center"/>
          </w:tcPr>
          <w:p w14:paraId="4F5371F5" w14:textId="77777777" w:rsidR="00CC78D5" w:rsidRDefault="00000000">
            <w:pPr>
              <w:spacing w:after="0" w:line="252" w:lineRule="auto"/>
            </w:pPr>
            <w:r>
              <w:rPr>
                <w:sz w:val="20"/>
              </w:rPr>
              <w:t>F06</w:t>
            </w:r>
          </w:p>
        </w:tc>
        <w:tc>
          <w:tcPr>
            <w:tcW w:w="2376" w:type="dxa"/>
            <w:shd w:val="clear" w:color="auto" w:fill="FFFFFF"/>
            <w:tcMar>
              <w:top w:w="85" w:type="dxa"/>
              <w:left w:w="85" w:type="dxa"/>
              <w:bottom w:w="85" w:type="dxa"/>
              <w:right w:w="85" w:type="dxa"/>
            </w:tcMar>
            <w:vAlign w:val="center"/>
          </w:tcPr>
          <w:p w14:paraId="4F4798D2" w14:textId="77777777" w:rsidR="00CC78D5" w:rsidRDefault="00000000">
            <w:pPr>
              <w:spacing w:after="0" w:line="252" w:lineRule="auto"/>
            </w:pPr>
            <w:r>
              <w:rPr>
                <w:sz w:val="20"/>
              </w:rPr>
              <w:t>Xóa khách hàng</w:t>
            </w:r>
          </w:p>
        </w:tc>
        <w:tc>
          <w:tcPr>
            <w:tcW w:w="7200" w:type="dxa"/>
            <w:shd w:val="clear" w:color="auto" w:fill="FFFFFF"/>
            <w:tcMar>
              <w:top w:w="85" w:type="dxa"/>
              <w:left w:w="85" w:type="dxa"/>
              <w:bottom w:w="85" w:type="dxa"/>
              <w:right w:w="85" w:type="dxa"/>
            </w:tcMar>
            <w:vAlign w:val="center"/>
          </w:tcPr>
          <w:p w14:paraId="08BEA1CF" w14:textId="77777777" w:rsidR="00CC78D5" w:rsidRDefault="00000000">
            <w:pPr>
              <w:spacing w:after="0" w:line="252" w:lineRule="auto"/>
            </w:pPr>
            <w:r>
              <w:rPr>
                <w:sz w:val="20"/>
              </w:rPr>
              <w:t>Xác nhận đúng khách hàng trước khi xóa trực tiếp khỏi database.</w:t>
            </w:r>
          </w:p>
        </w:tc>
      </w:tr>
      <w:tr w:rsidR="00CC78D5" w14:paraId="04DAA7FF" w14:textId="77777777">
        <w:trPr>
          <w:cantSplit/>
          <w:jc w:val="center"/>
        </w:trPr>
        <w:tc>
          <w:tcPr>
            <w:tcW w:w="648" w:type="dxa"/>
            <w:shd w:val="clear" w:color="auto" w:fill="FFFFFF"/>
            <w:tcMar>
              <w:top w:w="85" w:type="dxa"/>
              <w:left w:w="85" w:type="dxa"/>
              <w:bottom w:w="85" w:type="dxa"/>
              <w:right w:w="85" w:type="dxa"/>
            </w:tcMar>
            <w:vAlign w:val="center"/>
          </w:tcPr>
          <w:p w14:paraId="31F3133C" w14:textId="77777777" w:rsidR="00CC78D5" w:rsidRDefault="00000000">
            <w:pPr>
              <w:spacing w:after="0" w:line="252" w:lineRule="auto"/>
            </w:pPr>
            <w:r>
              <w:rPr>
                <w:sz w:val="20"/>
              </w:rPr>
              <w:t>F07</w:t>
            </w:r>
          </w:p>
        </w:tc>
        <w:tc>
          <w:tcPr>
            <w:tcW w:w="2376" w:type="dxa"/>
            <w:shd w:val="clear" w:color="auto" w:fill="FFFFFF"/>
            <w:tcMar>
              <w:top w:w="85" w:type="dxa"/>
              <w:left w:w="85" w:type="dxa"/>
              <w:bottom w:w="85" w:type="dxa"/>
              <w:right w:w="85" w:type="dxa"/>
            </w:tcMar>
            <w:vAlign w:val="center"/>
          </w:tcPr>
          <w:p w14:paraId="5535B651" w14:textId="77777777" w:rsidR="00CC78D5" w:rsidRDefault="00000000">
            <w:pPr>
              <w:spacing w:after="0" w:line="252" w:lineRule="auto"/>
            </w:pPr>
            <w:r>
              <w:rPr>
                <w:sz w:val="20"/>
              </w:rPr>
              <w:t>Tìm theo họ tên</w:t>
            </w:r>
          </w:p>
        </w:tc>
        <w:tc>
          <w:tcPr>
            <w:tcW w:w="7200" w:type="dxa"/>
            <w:shd w:val="clear" w:color="auto" w:fill="FFFFFF"/>
            <w:tcMar>
              <w:top w:w="85" w:type="dxa"/>
              <w:left w:w="85" w:type="dxa"/>
              <w:bottom w:w="85" w:type="dxa"/>
              <w:right w:w="85" w:type="dxa"/>
            </w:tcMar>
            <w:vAlign w:val="center"/>
          </w:tcPr>
          <w:p w14:paraId="08A0333F" w14:textId="77777777" w:rsidR="00CC78D5" w:rsidRDefault="00000000">
            <w:pPr>
              <w:spacing w:after="0" w:line="252" w:lineRule="auto"/>
            </w:pPr>
            <w:r>
              <w:rPr>
                <w:sz w:val="20"/>
              </w:rPr>
              <w:t>Tìm theo chuỗi chứa trong họ và tên.</w:t>
            </w:r>
          </w:p>
        </w:tc>
      </w:tr>
      <w:tr w:rsidR="00CC78D5" w14:paraId="39A6C505" w14:textId="77777777">
        <w:trPr>
          <w:cantSplit/>
          <w:jc w:val="center"/>
        </w:trPr>
        <w:tc>
          <w:tcPr>
            <w:tcW w:w="648" w:type="dxa"/>
            <w:shd w:val="clear" w:color="auto" w:fill="FFFFFF"/>
            <w:tcMar>
              <w:top w:w="85" w:type="dxa"/>
              <w:left w:w="85" w:type="dxa"/>
              <w:bottom w:w="85" w:type="dxa"/>
              <w:right w:w="85" w:type="dxa"/>
            </w:tcMar>
            <w:vAlign w:val="center"/>
          </w:tcPr>
          <w:p w14:paraId="536B8647" w14:textId="77777777" w:rsidR="00CC78D5" w:rsidRDefault="00000000">
            <w:pPr>
              <w:spacing w:after="0" w:line="252" w:lineRule="auto"/>
            </w:pPr>
            <w:r>
              <w:rPr>
                <w:sz w:val="20"/>
              </w:rPr>
              <w:t>F08</w:t>
            </w:r>
          </w:p>
        </w:tc>
        <w:tc>
          <w:tcPr>
            <w:tcW w:w="2376" w:type="dxa"/>
            <w:shd w:val="clear" w:color="auto" w:fill="FFFFFF"/>
            <w:tcMar>
              <w:top w:w="85" w:type="dxa"/>
              <w:left w:w="85" w:type="dxa"/>
              <w:bottom w:w="85" w:type="dxa"/>
              <w:right w:w="85" w:type="dxa"/>
            </w:tcMar>
            <w:vAlign w:val="center"/>
          </w:tcPr>
          <w:p w14:paraId="5F0B24D0" w14:textId="77777777" w:rsidR="00CC78D5" w:rsidRDefault="00000000">
            <w:pPr>
              <w:spacing w:after="0" w:line="252" w:lineRule="auto"/>
            </w:pPr>
            <w:r>
              <w:rPr>
                <w:sz w:val="20"/>
              </w:rPr>
              <w:t>Tìm theo điện thoại</w:t>
            </w:r>
          </w:p>
        </w:tc>
        <w:tc>
          <w:tcPr>
            <w:tcW w:w="7200" w:type="dxa"/>
            <w:shd w:val="clear" w:color="auto" w:fill="FFFFFF"/>
            <w:tcMar>
              <w:top w:w="85" w:type="dxa"/>
              <w:left w:w="85" w:type="dxa"/>
              <w:bottom w:w="85" w:type="dxa"/>
              <w:right w:w="85" w:type="dxa"/>
            </w:tcMar>
            <w:vAlign w:val="center"/>
          </w:tcPr>
          <w:p w14:paraId="4990234B" w14:textId="77777777" w:rsidR="00CC78D5" w:rsidRDefault="00000000">
            <w:pPr>
              <w:spacing w:after="0" w:line="252" w:lineRule="auto"/>
            </w:pPr>
            <w:r>
              <w:rPr>
                <w:sz w:val="20"/>
              </w:rPr>
              <w:t>Dùng chung ô tìm kiếm; tìm theo chuỗi chứa trong số điện thoại.</w:t>
            </w:r>
          </w:p>
        </w:tc>
      </w:tr>
      <w:tr w:rsidR="00CC78D5" w14:paraId="0A279D04" w14:textId="77777777">
        <w:trPr>
          <w:cantSplit/>
          <w:jc w:val="center"/>
        </w:trPr>
        <w:tc>
          <w:tcPr>
            <w:tcW w:w="648" w:type="dxa"/>
            <w:shd w:val="clear" w:color="auto" w:fill="FFFFFF"/>
            <w:tcMar>
              <w:top w:w="85" w:type="dxa"/>
              <w:left w:w="85" w:type="dxa"/>
              <w:bottom w:w="85" w:type="dxa"/>
              <w:right w:w="85" w:type="dxa"/>
            </w:tcMar>
            <w:vAlign w:val="center"/>
          </w:tcPr>
          <w:p w14:paraId="4DE12350" w14:textId="77777777" w:rsidR="00CC78D5" w:rsidRDefault="00000000">
            <w:pPr>
              <w:spacing w:after="0" w:line="252" w:lineRule="auto"/>
            </w:pPr>
            <w:r>
              <w:rPr>
                <w:sz w:val="20"/>
              </w:rPr>
              <w:t>F09</w:t>
            </w:r>
          </w:p>
        </w:tc>
        <w:tc>
          <w:tcPr>
            <w:tcW w:w="2376" w:type="dxa"/>
            <w:shd w:val="clear" w:color="auto" w:fill="FFFFFF"/>
            <w:tcMar>
              <w:top w:w="85" w:type="dxa"/>
              <w:left w:w="85" w:type="dxa"/>
              <w:bottom w:w="85" w:type="dxa"/>
              <w:right w:w="85" w:type="dxa"/>
            </w:tcMar>
            <w:vAlign w:val="center"/>
          </w:tcPr>
          <w:p w14:paraId="51148D60" w14:textId="77777777" w:rsidR="00CC78D5" w:rsidRDefault="00000000">
            <w:pPr>
              <w:spacing w:after="0" w:line="252" w:lineRule="auto"/>
            </w:pPr>
            <w:r>
              <w:rPr>
                <w:sz w:val="20"/>
              </w:rPr>
              <w:t>Lọc trạng thái</w:t>
            </w:r>
          </w:p>
        </w:tc>
        <w:tc>
          <w:tcPr>
            <w:tcW w:w="7200" w:type="dxa"/>
            <w:shd w:val="clear" w:color="auto" w:fill="FFFFFF"/>
            <w:tcMar>
              <w:top w:w="85" w:type="dxa"/>
              <w:left w:w="85" w:type="dxa"/>
              <w:bottom w:w="85" w:type="dxa"/>
              <w:right w:w="85" w:type="dxa"/>
            </w:tcMar>
            <w:vAlign w:val="center"/>
          </w:tcPr>
          <w:p w14:paraId="1C80897F" w14:textId="77777777" w:rsidR="00CC78D5" w:rsidRDefault="00000000">
            <w:pPr>
              <w:spacing w:after="0" w:line="252" w:lineRule="auto"/>
            </w:pPr>
            <w:r>
              <w:rPr>
                <w:sz w:val="20"/>
              </w:rPr>
              <w:t>Tất cả, hoạt động hoặc ngừng hoạt động; kết hợp với từ khóa.</w:t>
            </w:r>
          </w:p>
        </w:tc>
      </w:tr>
    </w:tbl>
    <w:p w14:paraId="2CBF47B2" w14:textId="77777777" w:rsidR="00CC78D5" w:rsidRDefault="00000000">
      <w:pPr>
        <w:pStyle w:val="Heading1"/>
        <w:spacing w:before="120"/>
      </w:pPr>
      <w:r>
        <w:t>2 Phân tích giao diện</w:t>
      </w:r>
    </w:p>
    <w:p w14:paraId="412E35B4" w14:textId="77777777" w:rsidR="00CC78D5" w:rsidRDefault="00000000">
      <w:r>
        <w:t>Có 2 trang chính và 2 hộp thoại, tương ứng 4 giao diện. Hộp thoại thêm và sửa dùng chung component với hai chế độ. Swagger là công cụ kiểm tra API, không tính là giao diện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272"/>
      </w:tblGrid>
      <w:tr w:rsidR="00CC78D5" w14:paraId="3D7C5FE5" w14:textId="77777777">
        <w:trPr>
          <w:cantSplit/>
          <w:tblHeader/>
          <w:jc w:val="center"/>
        </w:trPr>
        <w:tc>
          <w:tcPr>
            <w:tcW w:w="2952" w:type="dxa"/>
            <w:shd w:val="clear" w:color="auto" w:fill="E8EDF3"/>
            <w:tcMar>
              <w:top w:w="85" w:type="dxa"/>
              <w:left w:w="85" w:type="dxa"/>
              <w:bottom w:w="85" w:type="dxa"/>
              <w:right w:w="85" w:type="dxa"/>
            </w:tcMar>
            <w:vAlign w:val="center"/>
          </w:tcPr>
          <w:p w14:paraId="24CF2384" w14:textId="77777777" w:rsidR="00CC78D5" w:rsidRDefault="00000000">
            <w:pPr>
              <w:spacing w:after="0" w:line="252" w:lineRule="auto"/>
            </w:pPr>
            <w:r>
              <w:rPr>
                <w:b/>
                <w:sz w:val="20"/>
              </w:rPr>
              <w:t>Giao diện</w:t>
            </w:r>
          </w:p>
        </w:tc>
        <w:tc>
          <w:tcPr>
            <w:tcW w:w="7272" w:type="dxa"/>
            <w:shd w:val="clear" w:color="auto" w:fill="E8EDF3"/>
            <w:tcMar>
              <w:top w:w="85" w:type="dxa"/>
              <w:left w:w="85" w:type="dxa"/>
              <w:bottom w:w="85" w:type="dxa"/>
              <w:right w:w="85" w:type="dxa"/>
            </w:tcMar>
            <w:vAlign w:val="center"/>
          </w:tcPr>
          <w:p w14:paraId="399252B9" w14:textId="77777777" w:rsidR="00CC78D5" w:rsidRDefault="00000000">
            <w:pPr>
              <w:spacing w:after="0" w:line="252" w:lineRule="auto"/>
            </w:pPr>
            <w:r>
              <w:rPr>
                <w:b/>
                <w:sz w:val="20"/>
              </w:rPr>
              <w:t>Đường dẫn hoặc component</w:t>
            </w:r>
          </w:p>
        </w:tc>
      </w:tr>
      <w:tr w:rsidR="00CC78D5" w14:paraId="70845489" w14:textId="77777777">
        <w:trPr>
          <w:cantSplit/>
          <w:jc w:val="center"/>
        </w:trPr>
        <w:tc>
          <w:tcPr>
            <w:tcW w:w="2952" w:type="dxa"/>
            <w:shd w:val="clear" w:color="auto" w:fill="FFFFFF"/>
            <w:tcMar>
              <w:top w:w="85" w:type="dxa"/>
              <w:left w:w="85" w:type="dxa"/>
              <w:bottom w:w="85" w:type="dxa"/>
              <w:right w:w="85" w:type="dxa"/>
            </w:tcMar>
            <w:vAlign w:val="center"/>
          </w:tcPr>
          <w:p w14:paraId="6777A21D" w14:textId="77777777" w:rsidR="00CC78D5" w:rsidRDefault="00000000">
            <w:pPr>
              <w:spacing w:after="0" w:line="252" w:lineRule="auto"/>
            </w:pPr>
            <w:r>
              <w:rPr>
                <w:sz w:val="20"/>
              </w:rPr>
              <w:t>Đăng nhập</w:t>
            </w:r>
          </w:p>
        </w:tc>
        <w:tc>
          <w:tcPr>
            <w:tcW w:w="7272" w:type="dxa"/>
            <w:shd w:val="clear" w:color="auto" w:fill="FFFFFF"/>
            <w:tcMar>
              <w:top w:w="85" w:type="dxa"/>
              <w:left w:w="85" w:type="dxa"/>
              <w:bottom w:w="85" w:type="dxa"/>
              <w:right w:w="85" w:type="dxa"/>
            </w:tcMar>
            <w:vAlign w:val="center"/>
          </w:tcPr>
          <w:p w14:paraId="73932F23" w14:textId="77777777" w:rsidR="00CC78D5" w:rsidRDefault="00000000">
            <w:pPr>
              <w:spacing w:after="0" w:line="252" w:lineRule="auto"/>
            </w:pPr>
            <w:r>
              <w:rPr>
                <w:sz w:val="20"/>
              </w:rPr>
              <w:t>/login — tên đăng nhập, mật khẩu và thông báo lỗi.</w:t>
            </w:r>
          </w:p>
        </w:tc>
      </w:tr>
      <w:tr w:rsidR="00CC78D5" w14:paraId="417217F0" w14:textId="77777777">
        <w:trPr>
          <w:cantSplit/>
          <w:jc w:val="center"/>
        </w:trPr>
        <w:tc>
          <w:tcPr>
            <w:tcW w:w="2952" w:type="dxa"/>
            <w:shd w:val="clear" w:color="auto" w:fill="FFFFFF"/>
            <w:tcMar>
              <w:top w:w="85" w:type="dxa"/>
              <w:left w:w="85" w:type="dxa"/>
              <w:bottom w:w="85" w:type="dxa"/>
              <w:right w:w="85" w:type="dxa"/>
            </w:tcMar>
            <w:vAlign w:val="center"/>
          </w:tcPr>
          <w:p w14:paraId="1FAC11AB" w14:textId="77777777" w:rsidR="00CC78D5" w:rsidRDefault="00000000">
            <w:pPr>
              <w:spacing w:after="0" w:line="252" w:lineRule="auto"/>
            </w:pPr>
            <w:r>
              <w:rPr>
                <w:sz w:val="20"/>
              </w:rPr>
              <w:t>Danh sách khách hàng</w:t>
            </w:r>
          </w:p>
        </w:tc>
        <w:tc>
          <w:tcPr>
            <w:tcW w:w="7272" w:type="dxa"/>
            <w:shd w:val="clear" w:color="auto" w:fill="FFFFFF"/>
            <w:tcMar>
              <w:top w:w="85" w:type="dxa"/>
              <w:left w:w="85" w:type="dxa"/>
              <w:bottom w:w="85" w:type="dxa"/>
              <w:right w:w="85" w:type="dxa"/>
            </w:tcMar>
            <w:vAlign w:val="center"/>
          </w:tcPr>
          <w:p w14:paraId="272E9760" w14:textId="77777777" w:rsidR="00CC78D5" w:rsidRDefault="00000000">
            <w:pPr>
              <w:spacing w:after="0" w:line="252" w:lineRule="auto"/>
            </w:pPr>
            <w:r>
              <w:rPr>
                <w:sz w:val="20"/>
              </w:rPr>
              <w:t>/ và /customers — bộ lọc, bảng, phân trang, thêm, sửa, xóa.</w:t>
            </w:r>
          </w:p>
        </w:tc>
      </w:tr>
      <w:tr w:rsidR="00CC78D5" w14:paraId="69A89AC8" w14:textId="77777777">
        <w:trPr>
          <w:cantSplit/>
          <w:jc w:val="center"/>
        </w:trPr>
        <w:tc>
          <w:tcPr>
            <w:tcW w:w="2952" w:type="dxa"/>
            <w:shd w:val="clear" w:color="auto" w:fill="FFFFFF"/>
            <w:tcMar>
              <w:top w:w="85" w:type="dxa"/>
              <w:left w:w="85" w:type="dxa"/>
              <w:bottom w:w="85" w:type="dxa"/>
              <w:right w:w="85" w:type="dxa"/>
            </w:tcMar>
            <w:vAlign w:val="center"/>
          </w:tcPr>
          <w:p w14:paraId="510D38C3" w14:textId="77777777" w:rsidR="00CC78D5" w:rsidRDefault="00000000">
            <w:pPr>
              <w:spacing w:after="0" w:line="252" w:lineRule="auto"/>
            </w:pPr>
            <w:r>
              <w:rPr>
                <w:sz w:val="20"/>
              </w:rPr>
              <w:t>Thêm hoặc sửa</w:t>
            </w:r>
          </w:p>
        </w:tc>
        <w:tc>
          <w:tcPr>
            <w:tcW w:w="7272" w:type="dxa"/>
            <w:shd w:val="clear" w:color="auto" w:fill="FFFFFF"/>
            <w:tcMar>
              <w:top w:w="85" w:type="dxa"/>
              <w:left w:w="85" w:type="dxa"/>
              <w:bottom w:w="85" w:type="dxa"/>
              <w:right w:w="85" w:type="dxa"/>
            </w:tcMar>
            <w:vAlign w:val="center"/>
          </w:tcPr>
          <w:p w14:paraId="0347843C" w14:textId="77777777" w:rsidR="00CC78D5" w:rsidRDefault="00000000">
            <w:pPr>
              <w:spacing w:after="0" w:line="252" w:lineRule="auto"/>
            </w:pPr>
            <w:r>
              <w:rPr>
                <w:sz w:val="20"/>
              </w:rPr>
              <w:t>CustomerDialog — form dữ liệu và các thông báo validation.</w:t>
            </w:r>
          </w:p>
        </w:tc>
      </w:tr>
      <w:tr w:rsidR="00CC78D5" w14:paraId="5DFFC1E0" w14:textId="77777777">
        <w:trPr>
          <w:cantSplit/>
          <w:jc w:val="center"/>
        </w:trPr>
        <w:tc>
          <w:tcPr>
            <w:tcW w:w="2952" w:type="dxa"/>
            <w:shd w:val="clear" w:color="auto" w:fill="FFFFFF"/>
            <w:tcMar>
              <w:top w:w="85" w:type="dxa"/>
              <w:left w:w="85" w:type="dxa"/>
              <w:bottom w:w="85" w:type="dxa"/>
              <w:right w:w="85" w:type="dxa"/>
            </w:tcMar>
            <w:vAlign w:val="center"/>
          </w:tcPr>
          <w:p w14:paraId="0446D237" w14:textId="77777777" w:rsidR="00CC78D5" w:rsidRDefault="00000000">
            <w:pPr>
              <w:spacing w:after="0" w:line="252" w:lineRule="auto"/>
            </w:pPr>
            <w:r>
              <w:rPr>
                <w:sz w:val="20"/>
              </w:rPr>
              <w:t>Xác nhận xóa</w:t>
            </w:r>
          </w:p>
        </w:tc>
        <w:tc>
          <w:tcPr>
            <w:tcW w:w="7272" w:type="dxa"/>
            <w:shd w:val="clear" w:color="auto" w:fill="FFFFFF"/>
            <w:tcMar>
              <w:top w:w="85" w:type="dxa"/>
              <w:left w:w="85" w:type="dxa"/>
              <w:bottom w:w="85" w:type="dxa"/>
              <w:right w:w="85" w:type="dxa"/>
            </w:tcMar>
            <w:vAlign w:val="center"/>
          </w:tcPr>
          <w:p w14:paraId="2BFB2D25" w14:textId="77777777" w:rsidR="00CC78D5" w:rsidRDefault="00000000">
            <w:pPr>
              <w:spacing w:after="0" w:line="252" w:lineRule="auto"/>
            </w:pPr>
            <w:r>
              <w:rPr>
                <w:sz w:val="20"/>
              </w:rPr>
              <w:t>DeleteCustomerDialog — mã, tên khách hàng và nút Hủy/Xóa.</w:t>
            </w:r>
          </w:p>
        </w:tc>
      </w:tr>
    </w:tbl>
    <w:p w14:paraId="37BD9B9F" w14:textId="77777777" w:rsidR="00CC78D5" w:rsidRDefault="00000000">
      <w:pPr>
        <w:pStyle w:val="Heading1"/>
        <w:pageBreakBefore/>
        <w:spacing w:before="120"/>
      </w:pPr>
      <w:r>
        <w:lastRenderedPageBreak/>
        <w:t>3 Thiết kế cơ sở dữ liệu</w:t>
      </w:r>
    </w:p>
    <w:p w14:paraId="0007F629" w14:textId="77777777" w:rsidR="00CC78D5" w:rsidRDefault="00000000">
      <w:r>
        <w:t>Sử dụng SQL Server và Entity Framework Core Code First. Database CustomerManagementDb có 1 bảng nghiệp vụ là Customers. EF Core tạo thêm bảng kỹ thuật __EFMigrationsHistory để theo dõi migration; bảng này không lưu dữ liệu khách hàng.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016"/>
        <w:gridCol w:w="1512"/>
        <w:gridCol w:w="4752"/>
      </w:tblGrid>
      <w:tr w:rsidR="00CC78D5" w14:paraId="20A2B5B9" w14:textId="77777777">
        <w:trPr>
          <w:cantSplit/>
          <w:tblHeader/>
          <w:jc w:val="center"/>
        </w:trPr>
        <w:tc>
          <w:tcPr>
            <w:tcW w:w="1944" w:type="dxa"/>
            <w:shd w:val="clear" w:color="auto" w:fill="E8EDF3"/>
            <w:tcMar>
              <w:top w:w="85" w:type="dxa"/>
              <w:left w:w="85" w:type="dxa"/>
              <w:bottom w:w="85" w:type="dxa"/>
              <w:right w:w="85" w:type="dxa"/>
            </w:tcMar>
            <w:vAlign w:val="center"/>
          </w:tcPr>
          <w:p w14:paraId="4C7B3CBD" w14:textId="77777777" w:rsidR="00CC78D5" w:rsidRDefault="00000000">
            <w:pPr>
              <w:spacing w:after="0" w:line="252" w:lineRule="auto"/>
            </w:pPr>
            <w:r>
              <w:rPr>
                <w:b/>
                <w:sz w:val="20"/>
              </w:rPr>
              <w:t>Trường</w:t>
            </w:r>
          </w:p>
        </w:tc>
        <w:tc>
          <w:tcPr>
            <w:tcW w:w="2016" w:type="dxa"/>
            <w:shd w:val="clear" w:color="auto" w:fill="E8EDF3"/>
            <w:tcMar>
              <w:top w:w="85" w:type="dxa"/>
              <w:left w:w="85" w:type="dxa"/>
              <w:bottom w:w="85" w:type="dxa"/>
              <w:right w:w="85" w:type="dxa"/>
            </w:tcMar>
            <w:vAlign w:val="center"/>
          </w:tcPr>
          <w:p w14:paraId="2ED60132" w14:textId="77777777" w:rsidR="00CC78D5" w:rsidRDefault="00000000">
            <w:pPr>
              <w:spacing w:after="0" w:line="252" w:lineRule="auto"/>
            </w:pPr>
            <w:r>
              <w:rPr>
                <w:b/>
                <w:sz w:val="20"/>
              </w:rPr>
              <w:t>Kiểu SQL Server</w:t>
            </w:r>
          </w:p>
        </w:tc>
        <w:tc>
          <w:tcPr>
            <w:tcW w:w="1512" w:type="dxa"/>
            <w:shd w:val="clear" w:color="auto" w:fill="E8EDF3"/>
            <w:tcMar>
              <w:top w:w="85" w:type="dxa"/>
              <w:left w:w="85" w:type="dxa"/>
              <w:bottom w:w="85" w:type="dxa"/>
              <w:right w:w="85" w:type="dxa"/>
            </w:tcMar>
            <w:vAlign w:val="center"/>
          </w:tcPr>
          <w:p w14:paraId="62F896CE" w14:textId="77777777" w:rsidR="00CC78D5" w:rsidRDefault="00000000">
            <w:pPr>
              <w:spacing w:after="0" w:line="252" w:lineRule="auto"/>
            </w:pPr>
            <w:r>
              <w:rPr>
                <w:b/>
                <w:sz w:val="20"/>
              </w:rPr>
              <w:t>Cho phép NULL</w:t>
            </w:r>
          </w:p>
        </w:tc>
        <w:tc>
          <w:tcPr>
            <w:tcW w:w="4752" w:type="dxa"/>
            <w:shd w:val="clear" w:color="auto" w:fill="E8EDF3"/>
            <w:tcMar>
              <w:top w:w="85" w:type="dxa"/>
              <w:left w:w="85" w:type="dxa"/>
              <w:bottom w:w="85" w:type="dxa"/>
              <w:right w:w="85" w:type="dxa"/>
            </w:tcMar>
            <w:vAlign w:val="center"/>
          </w:tcPr>
          <w:p w14:paraId="75BE4D27" w14:textId="77777777" w:rsidR="00CC78D5" w:rsidRDefault="00000000">
            <w:pPr>
              <w:spacing w:after="0" w:line="252" w:lineRule="auto"/>
            </w:pPr>
            <w:r>
              <w:rPr>
                <w:b/>
                <w:sz w:val="20"/>
              </w:rPr>
              <w:t>Ràng buộc và ý nghĩa</w:t>
            </w:r>
          </w:p>
        </w:tc>
      </w:tr>
      <w:tr w:rsidR="00CC78D5" w14:paraId="4546CC37" w14:textId="77777777">
        <w:trPr>
          <w:cantSplit/>
          <w:jc w:val="center"/>
        </w:trPr>
        <w:tc>
          <w:tcPr>
            <w:tcW w:w="1944" w:type="dxa"/>
            <w:shd w:val="clear" w:color="auto" w:fill="FFFFFF"/>
            <w:tcMar>
              <w:top w:w="85" w:type="dxa"/>
              <w:left w:w="85" w:type="dxa"/>
              <w:bottom w:w="85" w:type="dxa"/>
              <w:right w:w="85" w:type="dxa"/>
            </w:tcMar>
            <w:vAlign w:val="center"/>
          </w:tcPr>
          <w:p w14:paraId="1D224B0F" w14:textId="77777777" w:rsidR="00CC78D5" w:rsidRDefault="00000000">
            <w:pPr>
              <w:spacing w:after="0" w:line="252" w:lineRule="auto"/>
            </w:pPr>
            <w:r>
              <w:rPr>
                <w:sz w:val="20"/>
              </w:rPr>
              <w:t>Id</w:t>
            </w:r>
          </w:p>
        </w:tc>
        <w:tc>
          <w:tcPr>
            <w:tcW w:w="2016" w:type="dxa"/>
            <w:shd w:val="clear" w:color="auto" w:fill="FFFFFF"/>
            <w:tcMar>
              <w:top w:w="85" w:type="dxa"/>
              <w:left w:w="85" w:type="dxa"/>
              <w:bottom w:w="85" w:type="dxa"/>
              <w:right w:w="85" w:type="dxa"/>
            </w:tcMar>
            <w:vAlign w:val="center"/>
          </w:tcPr>
          <w:p w14:paraId="47A6318D" w14:textId="77777777" w:rsidR="00CC78D5" w:rsidRDefault="00000000">
            <w:pPr>
              <w:spacing w:after="0" w:line="252" w:lineRule="auto"/>
            </w:pPr>
            <w:r>
              <w:rPr>
                <w:sz w:val="20"/>
              </w:rPr>
              <w:t>int</w:t>
            </w:r>
          </w:p>
        </w:tc>
        <w:tc>
          <w:tcPr>
            <w:tcW w:w="1512" w:type="dxa"/>
            <w:shd w:val="clear" w:color="auto" w:fill="FFFFFF"/>
            <w:tcMar>
              <w:top w:w="85" w:type="dxa"/>
              <w:left w:w="85" w:type="dxa"/>
              <w:bottom w:w="85" w:type="dxa"/>
              <w:right w:w="85" w:type="dxa"/>
            </w:tcMar>
            <w:vAlign w:val="center"/>
          </w:tcPr>
          <w:p w14:paraId="4DC7C36A" w14:textId="77777777" w:rsidR="00CC78D5" w:rsidRDefault="00000000">
            <w:pPr>
              <w:spacing w:after="0" w:line="252" w:lineRule="auto"/>
            </w:pPr>
            <w:r>
              <w:rPr>
                <w:sz w:val="20"/>
              </w:rPr>
              <w:t>Không</w:t>
            </w:r>
          </w:p>
        </w:tc>
        <w:tc>
          <w:tcPr>
            <w:tcW w:w="4752" w:type="dxa"/>
            <w:shd w:val="clear" w:color="auto" w:fill="FFFFFF"/>
            <w:tcMar>
              <w:top w:w="85" w:type="dxa"/>
              <w:left w:w="85" w:type="dxa"/>
              <w:bottom w:w="85" w:type="dxa"/>
              <w:right w:w="85" w:type="dxa"/>
            </w:tcMar>
            <w:vAlign w:val="center"/>
          </w:tcPr>
          <w:p w14:paraId="03A0A782" w14:textId="77777777" w:rsidR="00CC78D5" w:rsidRDefault="00000000">
            <w:pPr>
              <w:spacing w:after="0" w:line="252" w:lineRule="auto"/>
            </w:pPr>
            <w:r>
              <w:rPr>
                <w:sz w:val="20"/>
              </w:rPr>
              <w:t>Khóa chính, tăng tự động.</w:t>
            </w:r>
          </w:p>
        </w:tc>
      </w:tr>
      <w:tr w:rsidR="00CC78D5" w14:paraId="4C44A57C" w14:textId="77777777">
        <w:trPr>
          <w:cantSplit/>
          <w:jc w:val="center"/>
        </w:trPr>
        <w:tc>
          <w:tcPr>
            <w:tcW w:w="1944" w:type="dxa"/>
            <w:shd w:val="clear" w:color="auto" w:fill="FFFFFF"/>
            <w:tcMar>
              <w:top w:w="85" w:type="dxa"/>
              <w:left w:w="85" w:type="dxa"/>
              <w:bottom w:w="85" w:type="dxa"/>
              <w:right w:w="85" w:type="dxa"/>
            </w:tcMar>
            <w:vAlign w:val="center"/>
          </w:tcPr>
          <w:p w14:paraId="48153757" w14:textId="77777777" w:rsidR="00CC78D5" w:rsidRDefault="00000000">
            <w:pPr>
              <w:spacing w:after="0" w:line="252" w:lineRule="auto"/>
            </w:pPr>
            <w:r>
              <w:rPr>
                <w:sz w:val="20"/>
              </w:rPr>
              <w:t>CustomerCode</w:t>
            </w:r>
          </w:p>
        </w:tc>
        <w:tc>
          <w:tcPr>
            <w:tcW w:w="2016" w:type="dxa"/>
            <w:shd w:val="clear" w:color="auto" w:fill="FFFFFF"/>
            <w:tcMar>
              <w:top w:w="85" w:type="dxa"/>
              <w:left w:w="85" w:type="dxa"/>
              <w:bottom w:w="85" w:type="dxa"/>
              <w:right w:w="85" w:type="dxa"/>
            </w:tcMar>
            <w:vAlign w:val="center"/>
          </w:tcPr>
          <w:p w14:paraId="70F8EAE1" w14:textId="77777777" w:rsidR="00CC78D5" w:rsidRDefault="00000000">
            <w:pPr>
              <w:spacing w:after="0" w:line="252" w:lineRule="auto"/>
            </w:pPr>
            <w:r>
              <w:rPr>
                <w:sz w:val="20"/>
              </w:rPr>
              <w:t>nvarchar(20)</w:t>
            </w:r>
          </w:p>
        </w:tc>
        <w:tc>
          <w:tcPr>
            <w:tcW w:w="1512" w:type="dxa"/>
            <w:shd w:val="clear" w:color="auto" w:fill="FFFFFF"/>
            <w:tcMar>
              <w:top w:w="85" w:type="dxa"/>
              <w:left w:w="85" w:type="dxa"/>
              <w:bottom w:w="85" w:type="dxa"/>
              <w:right w:w="85" w:type="dxa"/>
            </w:tcMar>
            <w:vAlign w:val="center"/>
          </w:tcPr>
          <w:p w14:paraId="1857B79F" w14:textId="77777777" w:rsidR="00CC78D5" w:rsidRDefault="00000000">
            <w:pPr>
              <w:spacing w:after="0" w:line="252" w:lineRule="auto"/>
            </w:pPr>
            <w:r>
              <w:rPr>
                <w:sz w:val="20"/>
              </w:rPr>
              <w:t>Không</w:t>
            </w:r>
          </w:p>
        </w:tc>
        <w:tc>
          <w:tcPr>
            <w:tcW w:w="4752" w:type="dxa"/>
            <w:shd w:val="clear" w:color="auto" w:fill="FFFFFF"/>
            <w:tcMar>
              <w:top w:w="85" w:type="dxa"/>
              <w:left w:w="85" w:type="dxa"/>
              <w:bottom w:w="85" w:type="dxa"/>
              <w:right w:w="85" w:type="dxa"/>
            </w:tcMar>
            <w:vAlign w:val="center"/>
          </w:tcPr>
          <w:p w14:paraId="782C083B" w14:textId="77777777" w:rsidR="00CC78D5" w:rsidRDefault="00000000">
            <w:pPr>
              <w:spacing w:after="0" w:line="252" w:lineRule="auto"/>
            </w:pPr>
            <w:r>
              <w:rPr>
                <w:sz w:val="20"/>
              </w:rPr>
              <w:t>Mã khách hàng; unique index.</w:t>
            </w:r>
          </w:p>
        </w:tc>
      </w:tr>
      <w:tr w:rsidR="00CC78D5" w14:paraId="75175795" w14:textId="77777777">
        <w:trPr>
          <w:cantSplit/>
          <w:jc w:val="center"/>
        </w:trPr>
        <w:tc>
          <w:tcPr>
            <w:tcW w:w="1944" w:type="dxa"/>
            <w:shd w:val="clear" w:color="auto" w:fill="FFFFFF"/>
            <w:tcMar>
              <w:top w:w="85" w:type="dxa"/>
              <w:left w:w="85" w:type="dxa"/>
              <w:bottom w:w="85" w:type="dxa"/>
              <w:right w:w="85" w:type="dxa"/>
            </w:tcMar>
            <w:vAlign w:val="center"/>
          </w:tcPr>
          <w:p w14:paraId="008D6F2D" w14:textId="77777777" w:rsidR="00CC78D5" w:rsidRDefault="00000000">
            <w:pPr>
              <w:spacing w:after="0" w:line="252" w:lineRule="auto"/>
            </w:pPr>
            <w:r>
              <w:rPr>
                <w:sz w:val="20"/>
              </w:rPr>
              <w:t>FullName</w:t>
            </w:r>
          </w:p>
        </w:tc>
        <w:tc>
          <w:tcPr>
            <w:tcW w:w="2016" w:type="dxa"/>
            <w:shd w:val="clear" w:color="auto" w:fill="FFFFFF"/>
            <w:tcMar>
              <w:top w:w="85" w:type="dxa"/>
              <w:left w:w="85" w:type="dxa"/>
              <w:bottom w:w="85" w:type="dxa"/>
              <w:right w:w="85" w:type="dxa"/>
            </w:tcMar>
            <w:vAlign w:val="center"/>
          </w:tcPr>
          <w:p w14:paraId="4CEEBEC1" w14:textId="77777777" w:rsidR="00CC78D5" w:rsidRDefault="00000000">
            <w:pPr>
              <w:spacing w:after="0" w:line="252" w:lineRule="auto"/>
            </w:pPr>
            <w:r>
              <w:rPr>
                <w:sz w:val="20"/>
              </w:rPr>
              <w:t>nvarchar(150)</w:t>
            </w:r>
          </w:p>
        </w:tc>
        <w:tc>
          <w:tcPr>
            <w:tcW w:w="1512" w:type="dxa"/>
            <w:shd w:val="clear" w:color="auto" w:fill="FFFFFF"/>
            <w:tcMar>
              <w:top w:w="85" w:type="dxa"/>
              <w:left w:w="85" w:type="dxa"/>
              <w:bottom w:w="85" w:type="dxa"/>
              <w:right w:w="85" w:type="dxa"/>
            </w:tcMar>
            <w:vAlign w:val="center"/>
          </w:tcPr>
          <w:p w14:paraId="7E18CECC" w14:textId="77777777" w:rsidR="00CC78D5" w:rsidRDefault="00000000">
            <w:pPr>
              <w:spacing w:after="0" w:line="252" w:lineRule="auto"/>
            </w:pPr>
            <w:r>
              <w:rPr>
                <w:sz w:val="20"/>
              </w:rPr>
              <w:t>Không</w:t>
            </w:r>
          </w:p>
        </w:tc>
        <w:tc>
          <w:tcPr>
            <w:tcW w:w="4752" w:type="dxa"/>
            <w:shd w:val="clear" w:color="auto" w:fill="FFFFFF"/>
            <w:tcMar>
              <w:top w:w="85" w:type="dxa"/>
              <w:left w:w="85" w:type="dxa"/>
              <w:bottom w:w="85" w:type="dxa"/>
              <w:right w:w="85" w:type="dxa"/>
            </w:tcMar>
            <w:vAlign w:val="center"/>
          </w:tcPr>
          <w:p w14:paraId="18C267DD" w14:textId="77777777" w:rsidR="00CC78D5" w:rsidRDefault="00000000">
            <w:pPr>
              <w:spacing w:after="0" w:line="252" w:lineRule="auto"/>
            </w:pPr>
            <w:r>
              <w:rPr>
                <w:sz w:val="20"/>
              </w:rPr>
              <w:t>Họ và tên khách hàng.</w:t>
            </w:r>
          </w:p>
        </w:tc>
      </w:tr>
      <w:tr w:rsidR="00CC78D5" w14:paraId="6309FA09" w14:textId="77777777">
        <w:trPr>
          <w:cantSplit/>
          <w:jc w:val="center"/>
        </w:trPr>
        <w:tc>
          <w:tcPr>
            <w:tcW w:w="1944" w:type="dxa"/>
            <w:shd w:val="clear" w:color="auto" w:fill="FFFFFF"/>
            <w:tcMar>
              <w:top w:w="85" w:type="dxa"/>
              <w:left w:w="85" w:type="dxa"/>
              <w:bottom w:w="85" w:type="dxa"/>
              <w:right w:w="85" w:type="dxa"/>
            </w:tcMar>
            <w:vAlign w:val="center"/>
          </w:tcPr>
          <w:p w14:paraId="1B87E837" w14:textId="77777777" w:rsidR="00CC78D5" w:rsidRDefault="00000000">
            <w:pPr>
              <w:spacing w:after="0" w:line="252" w:lineRule="auto"/>
            </w:pPr>
            <w:r>
              <w:rPr>
                <w:sz w:val="20"/>
              </w:rPr>
              <w:t>Email</w:t>
            </w:r>
          </w:p>
        </w:tc>
        <w:tc>
          <w:tcPr>
            <w:tcW w:w="2016" w:type="dxa"/>
            <w:shd w:val="clear" w:color="auto" w:fill="FFFFFF"/>
            <w:tcMar>
              <w:top w:w="85" w:type="dxa"/>
              <w:left w:w="85" w:type="dxa"/>
              <w:bottom w:w="85" w:type="dxa"/>
              <w:right w:w="85" w:type="dxa"/>
            </w:tcMar>
            <w:vAlign w:val="center"/>
          </w:tcPr>
          <w:p w14:paraId="47E44DD6" w14:textId="77777777" w:rsidR="00CC78D5" w:rsidRDefault="00000000">
            <w:pPr>
              <w:spacing w:after="0" w:line="252" w:lineRule="auto"/>
            </w:pPr>
            <w:r>
              <w:rPr>
                <w:sz w:val="20"/>
              </w:rPr>
              <w:t>nvarchar(254)</w:t>
            </w:r>
          </w:p>
        </w:tc>
        <w:tc>
          <w:tcPr>
            <w:tcW w:w="1512" w:type="dxa"/>
            <w:shd w:val="clear" w:color="auto" w:fill="FFFFFF"/>
            <w:tcMar>
              <w:top w:w="85" w:type="dxa"/>
              <w:left w:w="85" w:type="dxa"/>
              <w:bottom w:w="85" w:type="dxa"/>
              <w:right w:w="85" w:type="dxa"/>
            </w:tcMar>
            <w:vAlign w:val="center"/>
          </w:tcPr>
          <w:p w14:paraId="1C8AEC00" w14:textId="77777777" w:rsidR="00CC78D5" w:rsidRDefault="00000000">
            <w:pPr>
              <w:spacing w:after="0" w:line="252" w:lineRule="auto"/>
            </w:pPr>
            <w:r>
              <w:rPr>
                <w:sz w:val="20"/>
              </w:rPr>
              <w:t>Có</w:t>
            </w:r>
          </w:p>
        </w:tc>
        <w:tc>
          <w:tcPr>
            <w:tcW w:w="4752" w:type="dxa"/>
            <w:shd w:val="clear" w:color="auto" w:fill="FFFFFF"/>
            <w:tcMar>
              <w:top w:w="85" w:type="dxa"/>
              <w:left w:w="85" w:type="dxa"/>
              <w:bottom w:w="85" w:type="dxa"/>
              <w:right w:w="85" w:type="dxa"/>
            </w:tcMar>
            <w:vAlign w:val="center"/>
          </w:tcPr>
          <w:p w14:paraId="188C8D00" w14:textId="77777777" w:rsidR="00CC78D5" w:rsidRDefault="00000000">
            <w:pPr>
              <w:spacing w:after="0" w:line="252" w:lineRule="auto"/>
            </w:pPr>
            <w:r>
              <w:rPr>
                <w:sz w:val="20"/>
              </w:rPr>
              <w:t>Email; kiểm tra định dạng khi có giá trị.</w:t>
            </w:r>
          </w:p>
        </w:tc>
      </w:tr>
      <w:tr w:rsidR="00CC78D5" w14:paraId="3C6EC804" w14:textId="77777777">
        <w:trPr>
          <w:cantSplit/>
          <w:jc w:val="center"/>
        </w:trPr>
        <w:tc>
          <w:tcPr>
            <w:tcW w:w="1944" w:type="dxa"/>
            <w:shd w:val="clear" w:color="auto" w:fill="FFFFFF"/>
            <w:tcMar>
              <w:top w:w="85" w:type="dxa"/>
              <w:left w:w="85" w:type="dxa"/>
              <w:bottom w:w="85" w:type="dxa"/>
              <w:right w:w="85" w:type="dxa"/>
            </w:tcMar>
            <w:vAlign w:val="center"/>
          </w:tcPr>
          <w:p w14:paraId="10CA1E96" w14:textId="77777777" w:rsidR="00CC78D5" w:rsidRDefault="00000000">
            <w:pPr>
              <w:spacing w:after="0" w:line="252" w:lineRule="auto"/>
            </w:pPr>
            <w:r>
              <w:rPr>
                <w:sz w:val="20"/>
              </w:rPr>
              <w:t>PhoneNumber</w:t>
            </w:r>
          </w:p>
        </w:tc>
        <w:tc>
          <w:tcPr>
            <w:tcW w:w="2016" w:type="dxa"/>
            <w:shd w:val="clear" w:color="auto" w:fill="FFFFFF"/>
            <w:tcMar>
              <w:top w:w="85" w:type="dxa"/>
              <w:left w:w="85" w:type="dxa"/>
              <w:bottom w:w="85" w:type="dxa"/>
              <w:right w:w="85" w:type="dxa"/>
            </w:tcMar>
            <w:vAlign w:val="center"/>
          </w:tcPr>
          <w:p w14:paraId="350428E0" w14:textId="77777777" w:rsidR="00CC78D5" w:rsidRDefault="00000000">
            <w:pPr>
              <w:spacing w:after="0" w:line="252" w:lineRule="auto"/>
            </w:pPr>
            <w:r>
              <w:rPr>
                <w:sz w:val="20"/>
              </w:rPr>
              <w:t>nvarchar(20)</w:t>
            </w:r>
          </w:p>
        </w:tc>
        <w:tc>
          <w:tcPr>
            <w:tcW w:w="1512" w:type="dxa"/>
            <w:shd w:val="clear" w:color="auto" w:fill="FFFFFF"/>
            <w:tcMar>
              <w:top w:w="85" w:type="dxa"/>
              <w:left w:w="85" w:type="dxa"/>
              <w:bottom w:w="85" w:type="dxa"/>
              <w:right w:w="85" w:type="dxa"/>
            </w:tcMar>
            <w:vAlign w:val="center"/>
          </w:tcPr>
          <w:p w14:paraId="7BA0DEAE" w14:textId="77777777" w:rsidR="00CC78D5" w:rsidRDefault="00000000">
            <w:pPr>
              <w:spacing w:after="0" w:line="252" w:lineRule="auto"/>
            </w:pPr>
            <w:r>
              <w:rPr>
                <w:sz w:val="20"/>
              </w:rPr>
              <w:t>Không</w:t>
            </w:r>
          </w:p>
        </w:tc>
        <w:tc>
          <w:tcPr>
            <w:tcW w:w="4752" w:type="dxa"/>
            <w:shd w:val="clear" w:color="auto" w:fill="FFFFFF"/>
            <w:tcMar>
              <w:top w:w="85" w:type="dxa"/>
              <w:left w:w="85" w:type="dxa"/>
              <w:bottom w:w="85" w:type="dxa"/>
              <w:right w:w="85" w:type="dxa"/>
            </w:tcMar>
            <w:vAlign w:val="center"/>
          </w:tcPr>
          <w:p w14:paraId="658BBA16" w14:textId="77777777" w:rsidR="00CC78D5" w:rsidRDefault="00000000">
            <w:pPr>
              <w:spacing w:after="0" w:line="252" w:lineRule="auto"/>
            </w:pPr>
            <w:r>
              <w:rPr>
                <w:sz w:val="20"/>
              </w:rPr>
              <w:t>Lưu dạng chuỗi để giữ số 0 đầu.</w:t>
            </w:r>
          </w:p>
        </w:tc>
      </w:tr>
      <w:tr w:rsidR="00CC78D5" w14:paraId="3EA2D133" w14:textId="77777777">
        <w:trPr>
          <w:cantSplit/>
          <w:jc w:val="center"/>
        </w:trPr>
        <w:tc>
          <w:tcPr>
            <w:tcW w:w="1944" w:type="dxa"/>
            <w:shd w:val="clear" w:color="auto" w:fill="FFFFFF"/>
            <w:tcMar>
              <w:top w:w="85" w:type="dxa"/>
              <w:left w:w="85" w:type="dxa"/>
              <w:bottom w:w="85" w:type="dxa"/>
              <w:right w:w="85" w:type="dxa"/>
            </w:tcMar>
            <w:vAlign w:val="center"/>
          </w:tcPr>
          <w:p w14:paraId="00FC1C1F" w14:textId="77777777" w:rsidR="00CC78D5" w:rsidRDefault="00000000">
            <w:pPr>
              <w:spacing w:after="0" w:line="252" w:lineRule="auto"/>
            </w:pPr>
            <w:r>
              <w:rPr>
                <w:sz w:val="20"/>
              </w:rPr>
              <w:t>DateOfBirth</w:t>
            </w:r>
          </w:p>
        </w:tc>
        <w:tc>
          <w:tcPr>
            <w:tcW w:w="2016" w:type="dxa"/>
            <w:shd w:val="clear" w:color="auto" w:fill="FFFFFF"/>
            <w:tcMar>
              <w:top w:w="85" w:type="dxa"/>
              <w:left w:w="85" w:type="dxa"/>
              <w:bottom w:w="85" w:type="dxa"/>
              <w:right w:w="85" w:type="dxa"/>
            </w:tcMar>
            <w:vAlign w:val="center"/>
          </w:tcPr>
          <w:p w14:paraId="62CF7C7E" w14:textId="77777777" w:rsidR="00CC78D5" w:rsidRDefault="00000000">
            <w:pPr>
              <w:spacing w:after="0" w:line="252" w:lineRule="auto"/>
            </w:pPr>
            <w:r>
              <w:rPr>
                <w:sz w:val="20"/>
              </w:rPr>
              <w:t>date</w:t>
            </w:r>
          </w:p>
        </w:tc>
        <w:tc>
          <w:tcPr>
            <w:tcW w:w="1512" w:type="dxa"/>
            <w:shd w:val="clear" w:color="auto" w:fill="FFFFFF"/>
            <w:tcMar>
              <w:top w:w="85" w:type="dxa"/>
              <w:left w:w="85" w:type="dxa"/>
              <w:bottom w:w="85" w:type="dxa"/>
              <w:right w:w="85" w:type="dxa"/>
            </w:tcMar>
            <w:vAlign w:val="center"/>
          </w:tcPr>
          <w:p w14:paraId="4CE7E68F" w14:textId="77777777" w:rsidR="00CC78D5" w:rsidRDefault="00000000">
            <w:pPr>
              <w:spacing w:after="0" w:line="252" w:lineRule="auto"/>
            </w:pPr>
            <w:r>
              <w:rPr>
                <w:sz w:val="20"/>
              </w:rPr>
              <w:t>Có</w:t>
            </w:r>
          </w:p>
        </w:tc>
        <w:tc>
          <w:tcPr>
            <w:tcW w:w="4752" w:type="dxa"/>
            <w:shd w:val="clear" w:color="auto" w:fill="FFFFFF"/>
            <w:tcMar>
              <w:top w:w="85" w:type="dxa"/>
              <w:left w:w="85" w:type="dxa"/>
              <w:bottom w:w="85" w:type="dxa"/>
              <w:right w:w="85" w:type="dxa"/>
            </w:tcMar>
            <w:vAlign w:val="center"/>
          </w:tcPr>
          <w:p w14:paraId="7784D9C2" w14:textId="77777777" w:rsidR="00CC78D5" w:rsidRDefault="00000000">
            <w:pPr>
              <w:spacing w:after="0" w:line="252" w:lineRule="auto"/>
            </w:pPr>
            <w:r>
              <w:rPr>
                <w:sz w:val="20"/>
              </w:rPr>
              <w:t>Ngày sinh; không được ở tương lai.</w:t>
            </w:r>
          </w:p>
        </w:tc>
      </w:tr>
      <w:tr w:rsidR="00CC78D5" w14:paraId="515EA887" w14:textId="77777777">
        <w:trPr>
          <w:cantSplit/>
          <w:jc w:val="center"/>
        </w:trPr>
        <w:tc>
          <w:tcPr>
            <w:tcW w:w="1944" w:type="dxa"/>
            <w:shd w:val="clear" w:color="auto" w:fill="FFFFFF"/>
            <w:tcMar>
              <w:top w:w="85" w:type="dxa"/>
              <w:left w:w="85" w:type="dxa"/>
              <w:bottom w:w="85" w:type="dxa"/>
              <w:right w:w="85" w:type="dxa"/>
            </w:tcMar>
            <w:vAlign w:val="center"/>
          </w:tcPr>
          <w:p w14:paraId="074076C2" w14:textId="77777777" w:rsidR="00CC78D5" w:rsidRDefault="00000000">
            <w:pPr>
              <w:spacing w:after="0" w:line="252" w:lineRule="auto"/>
            </w:pPr>
            <w:r>
              <w:rPr>
                <w:sz w:val="20"/>
              </w:rPr>
              <w:t>IsActive</w:t>
            </w:r>
          </w:p>
        </w:tc>
        <w:tc>
          <w:tcPr>
            <w:tcW w:w="2016" w:type="dxa"/>
            <w:shd w:val="clear" w:color="auto" w:fill="FFFFFF"/>
            <w:tcMar>
              <w:top w:w="85" w:type="dxa"/>
              <w:left w:w="85" w:type="dxa"/>
              <w:bottom w:w="85" w:type="dxa"/>
              <w:right w:w="85" w:type="dxa"/>
            </w:tcMar>
            <w:vAlign w:val="center"/>
          </w:tcPr>
          <w:p w14:paraId="4F18B32A" w14:textId="77777777" w:rsidR="00CC78D5" w:rsidRDefault="00000000">
            <w:pPr>
              <w:spacing w:after="0" w:line="252" w:lineRule="auto"/>
            </w:pPr>
            <w:r>
              <w:rPr>
                <w:sz w:val="20"/>
              </w:rPr>
              <w:t>bit</w:t>
            </w:r>
          </w:p>
        </w:tc>
        <w:tc>
          <w:tcPr>
            <w:tcW w:w="1512" w:type="dxa"/>
            <w:shd w:val="clear" w:color="auto" w:fill="FFFFFF"/>
            <w:tcMar>
              <w:top w:w="85" w:type="dxa"/>
              <w:left w:w="85" w:type="dxa"/>
              <w:bottom w:w="85" w:type="dxa"/>
              <w:right w:w="85" w:type="dxa"/>
            </w:tcMar>
            <w:vAlign w:val="center"/>
          </w:tcPr>
          <w:p w14:paraId="019E1F10" w14:textId="77777777" w:rsidR="00CC78D5" w:rsidRDefault="00000000">
            <w:pPr>
              <w:spacing w:after="0" w:line="252" w:lineRule="auto"/>
            </w:pPr>
            <w:r>
              <w:rPr>
                <w:sz w:val="20"/>
              </w:rPr>
              <w:t>Không</w:t>
            </w:r>
          </w:p>
        </w:tc>
        <w:tc>
          <w:tcPr>
            <w:tcW w:w="4752" w:type="dxa"/>
            <w:shd w:val="clear" w:color="auto" w:fill="FFFFFF"/>
            <w:tcMar>
              <w:top w:w="85" w:type="dxa"/>
              <w:left w:w="85" w:type="dxa"/>
              <w:bottom w:w="85" w:type="dxa"/>
              <w:right w:w="85" w:type="dxa"/>
            </w:tcMar>
            <w:vAlign w:val="center"/>
          </w:tcPr>
          <w:p w14:paraId="2A1A6342" w14:textId="77777777" w:rsidR="00CC78D5" w:rsidRDefault="00000000">
            <w:pPr>
              <w:spacing w:after="0" w:line="252" w:lineRule="auto"/>
            </w:pPr>
            <w:r>
              <w:rPr>
                <w:sz w:val="20"/>
              </w:rPr>
              <w:t>Trạng thái; ứng dụng khởi tạo là true.</w:t>
            </w:r>
          </w:p>
        </w:tc>
      </w:tr>
    </w:tbl>
    <w:p w14:paraId="3774284F" w14:textId="77777777" w:rsidR="00CC78D5" w:rsidRDefault="00000000">
      <w:pPr>
        <w:pStyle w:val="Heading2"/>
        <w:spacing w:before="120"/>
      </w:pPr>
      <w:r>
        <w:t>Ràng buộc và quy tắc dữ liệu</w:t>
      </w:r>
    </w:p>
    <w:p w14:paraId="7E3B3803" w14:textId="77777777" w:rsidR="00CC78D5" w:rsidRDefault="00000000">
      <w:r>
        <w:t>Mã khách hàng được kiểm tra trùng tại service và được bảo vệ bằng unique index trong database. Trước khi lưu, ứng dụng bỏ khoảng trắng đầu/cuối của mã, họ tên, email và số điện thoại; email rỗng được chuyển thành NULL. Các quy tắc bắt buộc, độ dài, định dạng và ngày sinh được kiểm tra phía API; giao diện hỗ trợ báo lỗi ngay tại trường nhập.</w:t>
      </w:r>
    </w:p>
    <w:p w14:paraId="40E0B8B6" w14:textId="77777777" w:rsidR="00CC78D5" w:rsidRDefault="00000000">
      <w:r>
        <w:t>Không có bảng Users trong phạm vi này vì đề cho phép tài khoản admin cố định. Tài khoản và khóa ký JWT được cấu hình qua User Secrets khi phát triển. Bảng Customers hiện không có quan hệ khóa ngoại với bảng nghiệp vụ khác.</w:t>
      </w:r>
    </w:p>
    <w:p w14:paraId="081AEE12" w14:textId="77777777" w:rsidR="00CC78D5" w:rsidRDefault="00000000">
      <w:pPr>
        <w:pStyle w:val="Heading2"/>
      </w:pPr>
      <w:r>
        <w:t>Stored Procedure và Trigger</w:t>
      </w:r>
    </w:p>
    <w:p w14:paraId="0C2BD4C0" w14:textId="77777777" w:rsidR="00CC78D5" w:rsidRDefault="00000000">
      <w:r>
        <w:t>Không sử dụng Stored Procedure: các thao tác CRUD và tìm kiếm được biểu diễn bằng LINQ/EF Core; logic nghiệp vụ đặt tại service để dễ đọc, kiểm tra và bảo trì. Không sử dụng Trigger: bài toán chưa có yêu cầu đồng bộ liên bảng hoặc audit tự động. Khóa chính, NOT NULL, độ dài cột và unique index đáp ứng các ràng buộc lưu trữ hiện tại; validation bổ sung được thực hiện tại ứng dụng.</w:t>
      </w:r>
    </w:p>
    <w:p w14:paraId="088D83AC" w14:textId="77777777" w:rsidR="00CC78D5" w:rsidRDefault="00000000">
      <w:pPr>
        <w:pStyle w:val="Heading1"/>
      </w:pPr>
      <w:r>
        <w:t>4 Kiến trúc và luồng xử lý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6624"/>
      </w:tblGrid>
      <w:tr w:rsidR="00CC78D5" w14:paraId="1536EF2C" w14:textId="77777777">
        <w:trPr>
          <w:cantSplit/>
          <w:tblHeader/>
          <w:jc w:val="center"/>
        </w:trPr>
        <w:tc>
          <w:tcPr>
            <w:tcW w:w="3600" w:type="dxa"/>
            <w:shd w:val="clear" w:color="auto" w:fill="E8EDF3"/>
            <w:tcMar>
              <w:top w:w="85" w:type="dxa"/>
              <w:left w:w="85" w:type="dxa"/>
              <w:bottom w:w="85" w:type="dxa"/>
              <w:right w:w="85" w:type="dxa"/>
            </w:tcMar>
            <w:vAlign w:val="center"/>
          </w:tcPr>
          <w:p w14:paraId="3801209F" w14:textId="77777777" w:rsidR="00CC78D5" w:rsidRDefault="00000000">
            <w:pPr>
              <w:spacing w:after="0" w:line="252" w:lineRule="auto"/>
            </w:pPr>
            <w:r>
              <w:rPr>
                <w:b/>
                <w:sz w:val="20"/>
              </w:rPr>
              <w:t>Project</w:t>
            </w:r>
          </w:p>
        </w:tc>
        <w:tc>
          <w:tcPr>
            <w:tcW w:w="6624" w:type="dxa"/>
            <w:shd w:val="clear" w:color="auto" w:fill="E8EDF3"/>
            <w:tcMar>
              <w:top w:w="85" w:type="dxa"/>
              <w:left w:w="85" w:type="dxa"/>
              <w:bottom w:w="85" w:type="dxa"/>
              <w:right w:w="85" w:type="dxa"/>
            </w:tcMar>
            <w:vAlign w:val="center"/>
          </w:tcPr>
          <w:p w14:paraId="1E4D4403" w14:textId="77777777" w:rsidR="00CC78D5" w:rsidRDefault="00000000">
            <w:pPr>
              <w:spacing w:after="0" w:line="252" w:lineRule="auto"/>
            </w:pPr>
            <w:r>
              <w:rPr>
                <w:b/>
                <w:sz w:val="20"/>
              </w:rPr>
              <w:t>Trách nhiệm</w:t>
            </w:r>
          </w:p>
        </w:tc>
      </w:tr>
      <w:tr w:rsidR="00CC78D5" w14:paraId="177DF032" w14:textId="77777777">
        <w:trPr>
          <w:cantSplit/>
          <w:jc w:val="center"/>
        </w:trPr>
        <w:tc>
          <w:tcPr>
            <w:tcW w:w="3600" w:type="dxa"/>
            <w:shd w:val="clear" w:color="auto" w:fill="FFFFFF"/>
            <w:tcMar>
              <w:top w:w="85" w:type="dxa"/>
              <w:left w:w="85" w:type="dxa"/>
              <w:bottom w:w="85" w:type="dxa"/>
              <w:right w:w="85" w:type="dxa"/>
            </w:tcMar>
            <w:vAlign w:val="center"/>
          </w:tcPr>
          <w:p w14:paraId="77823AC8" w14:textId="77777777" w:rsidR="00CC78D5" w:rsidRDefault="00000000">
            <w:pPr>
              <w:spacing w:after="0" w:line="252" w:lineRule="auto"/>
            </w:pPr>
            <w:r>
              <w:rPr>
                <w:sz w:val="20"/>
              </w:rPr>
              <w:t>CustomerManagement.Api</w:t>
            </w:r>
          </w:p>
        </w:tc>
        <w:tc>
          <w:tcPr>
            <w:tcW w:w="6624" w:type="dxa"/>
            <w:shd w:val="clear" w:color="auto" w:fill="FFFFFF"/>
            <w:tcMar>
              <w:top w:w="85" w:type="dxa"/>
              <w:left w:w="85" w:type="dxa"/>
              <w:bottom w:w="85" w:type="dxa"/>
              <w:right w:w="85" w:type="dxa"/>
            </w:tcMar>
            <w:vAlign w:val="center"/>
          </w:tcPr>
          <w:p w14:paraId="5A15F5A7" w14:textId="77777777" w:rsidR="00CC78D5" w:rsidRDefault="00000000">
            <w:pPr>
              <w:spacing w:after="0" w:line="252" w:lineRule="auto"/>
            </w:pPr>
            <w:r>
              <w:rPr>
                <w:sz w:val="20"/>
              </w:rPr>
              <w:t>Controller nhận request; service xử lý nghiệp vụ; DbContext truy cập database; JWT bảo vệ API.</w:t>
            </w:r>
          </w:p>
        </w:tc>
      </w:tr>
      <w:tr w:rsidR="00CC78D5" w14:paraId="20639AE2" w14:textId="77777777">
        <w:trPr>
          <w:cantSplit/>
          <w:jc w:val="center"/>
        </w:trPr>
        <w:tc>
          <w:tcPr>
            <w:tcW w:w="3600" w:type="dxa"/>
            <w:shd w:val="clear" w:color="auto" w:fill="FFFFFF"/>
            <w:tcMar>
              <w:top w:w="85" w:type="dxa"/>
              <w:left w:w="85" w:type="dxa"/>
              <w:bottom w:w="85" w:type="dxa"/>
              <w:right w:w="85" w:type="dxa"/>
            </w:tcMar>
            <w:vAlign w:val="center"/>
          </w:tcPr>
          <w:p w14:paraId="5574708D" w14:textId="77777777" w:rsidR="00CC78D5" w:rsidRDefault="00000000">
            <w:pPr>
              <w:spacing w:after="0" w:line="252" w:lineRule="auto"/>
            </w:pPr>
            <w:r>
              <w:rPr>
                <w:sz w:val="20"/>
              </w:rPr>
              <w:t>CustomerManagement.Client</w:t>
            </w:r>
          </w:p>
        </w:tc>
        <w:tc>
          <w:tcPr>
            <w:tcW w:w="6624" w:type="dxa"/>
            <w:shd w:val="clear" w:color="auto" w:fill="FFFFFF"/>
            <w:tcMar>
              <w:top w:w="85" w:type="dxa"/>
              <w:left w:w="85" w:type="dxa"/>
              <w:bottom w:w="85" w:type="dxa"/>
              <w:right w:w="85" w:type="dxa"/>
            </w:tcMar>
            <w:vAlign w:val="center"/>
          </w:tcPr>
          <w:p w14:paraId="6F0EA883" w14:textId="77777777" w:rsidR="00CC78D5" w:rsidRDefault="00000000">
            <w:pPr>
              <w:spacing w:after="0" w:line="252" w:lineRule="auto"/>
            </w:pPr>
            <w:r>
              <w:rPr>
                <w:sz w:val="20"/>
              </w:rPr>
              <w:t>Blazor WebAssembly và MudBlazor; hiển thị UI, gọi API và quản lý phiên đăng nhập.</w:t>
            </w:r>
          </w:p>
        </w:tc>
      </w:tr>
      <w:tr w:rsidR="00CC78D5" w14:paraId="3AC4CC37" w14:textId="77777777">
        <w:trPr>
          <w:cantSplit/>
          <w:jc w:val="center"/>
        </w:trPr>
        <w:tc>
          <w:tcPr>
            <w:tcW w:w="3600" w:type="dxa"/>
            <w:shd w:val="clear" w:color="auto" w:fill="FFFFFF"/>
            <w:tcMar>
              <w:top w:w="85" w:type="dxa"/>
              <w:left w:w="85" w:type="dxa"/>
              <w:bottom w:w="85" w:type="dxa"/>
              <w:right w:w="85" w:type="dxa"/>
            </w:tcMar>
            <w:vAlign w:val="center"/>
          </w:tcPr>
          <w:p w14:paraId="28399C28" w14:textId="77777777" w:rsidR="00CC78D5" w:rsidRDefault="00000000">
            <w:pPr>
              <w:spacing w:after="0" w:line="252" w:lineRule="auto"/>
            </w:pPr>
            <w:r>
              <w:rPr>
                <w:sz w:val="20"/>
              </w:rPr>
              <w:t>CustomerManagement.Contracts</w:t>
            </w:r>
          </w:p>
        </w:tc>
        <w:tc>
          <w:tcPr>
            <w:tcW w:w="6624" w:type="dxa"/>
            <w:shd w:val="clear" w:color="auto" w:fill="FFFFFF"/>
            <w:tcMar>
              <w:top w:w="85" w:type="dxa"/>
              <w:left w:w="85" w:type="dxa"/>
              <w:bottom w:w="85" w:type="dxa"/>
              <w:right w:w="85" w:type="dxa"/>
            </w:tcMar>
            <w:vAlign w:val="center"/>
          </w:tcPr>
          <w:p w14:paraId="45286C05" w14:textId="77777777" w:rsidR="00CC78D5" w:rsidRDefault="00000000">
            <w:pPr>
              <w:spacing w:after="0" w:line="252" w:lineRule="auto"/>
            </w:pPr>
            <w:r>
              <w:rPr>
                <w:sz w:val="20"/>
              </w:rPr>
              <w:t>DTO request/response và DataAnnotations dùng chung.</w:t>
            </w:r>
          </w:p>
        </w:tc>
      </w:tr>
    </w:tbl>
    <w:p w14:paraId="2ADB3000" w14:textId="77777777" w:rsidR="00CC78D5" w:rsidRDefault="00000000">
      <w:pPr>
        <w:spacing w:before="120"/>
      </w:pPr>
      <w:r>
        <w:t>Luồng dữ liệu: giao diện gọi API qua HTTPS; controller chuyển yêu cầu cho service; service thao tác với DbContext và trả DTO. Client gửi Bearer token khi gọi API khách hàng. API kiểm tra chữ ký, thời hạn, issuer, audience và role Admin trước khi cho phép truy cập.</w:t>
      </w:r>
    </w:p>
    <w:p w14:paraId="35CD378F" w14:textId="77777777" w:rsidR="00CC78D5" w:rsidRDefault="00000000">
      <w:pPr>
        <w:pStyle w:val="Heading1"/>
        <w:pageBreakBefore/>
      </w:pPr>
      <w:r>
        <w:lastRenderedPageBreak/>
        <w:t>5 Ước lượng khối lượng công việc</w:t>
      </w:r>
    </w:p>
    <w:p w14:paraId="1CD92E56" w14:textId="77777777" w:rsidR="00CC78D5" w:rsidRDefault="00000000">
      <w:r>
        <w:t>Ước lượng cho 1 người thực hiện, tính theo giờ làm việc tập trung. Đây là bảng ước lượng theo phạm vi giải pháp, được cập nhật khi hoàn thiện tài liệu.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8208"/>
        <w:gridCol w:w="1296"/>
      </w:tblGrid>
      <w:tr w:rsidR="00CC78D5" w14:paraId="344D6FE1" w14:textId="77777777">
        <w:trPr>
          <w:cantSplit/>
          <w:tblHeader/>
          <w:jc w:val="center"/>
        </w:trPr>
        <w:tc>
          <w:tcPr>
            <w:tcW w:w="720" w:type="dxa"/>
            <w:shd w:val="clear" w:color="auto" w:fill="E8EDF3"/>
            <w:tcMar>
              <w:top w:w="85" w:type="dxa"/>
              <w:left w:w="85" w:type="dxa"/>
              <w:bottom w:w="85" w:type="dxa"/>
              <w:right w:w="85" w:type="dxa"/>
            </w:tcMar>
            <w:vAlign w:val="center"/>
          </w:tcPr>
          <w:p w14:paraId="52D3545C" w14:textId="77777777" w:rsidR="00CC78D5" w:rsidRDefault="00000000">
            <w:pPr>
              <w:spacing w:after="0" w:line="252" w:lineRule="auto"/>
            </w:pPr>
            <w:r>
              <w:rPr>
                <w:b/>
                <w:sz w:val="20"/>
              </w:rPr>
              <w:t>STT</w:t>
            </w:r>
          </w:p>
        </w:tc>
        <w:tc>
          <w:tcPr>
            <w:tcW w:w="8208" w:type="dxa"/>
            <w:shd w:val="clear" w:color="auto" w:fill="E8EDF3"/>
            <w:tcMar>
              <w:top w:w="85" w:type="dxa"/>
              <w:left w:w="85" w:type="dxa"/>
              <w:bottom w:w="85" w:type="dxa"/>
              <w:right w:w="85" w:type="dxa"/>
            </w:tcMar>
            <w:vAlign w:val="center"/>
          </w:tcPr>
          <w:p w14:paraId="10583354" w14:textId="77777777" w:rsidR="00CC78D5" w:rsidRDefault="00000000">
            <w:pPr>
              <w:spacing w:after="0" w:line="252" w:lineRule="auto"/>
            </w:pPr>
            <w:r>
              <w:rPr>
                <w:b/>
                <w:sz w:val="20"/>
              </w:rPr>
              <w:t>Hạng mục</w:t>
            </w:r>
          </w:p>
        </w:tc>
        <w:tc>
          <w:tcPr>
            <w:tcW w:w="1296" w:type="dxa"/>
            <w:shd w:val="clear" w:color="auto" w:fill="E8EDF3"/>
            <w:tcMar>
              <w:top w:w="85" w:type="dxa"/>
              <w:left w:w="85" w:type="dxa"/>
              <w:bottom w:w="85" w:type="dxa"/>
              <w:right w:w="85" w:type="dxa"/>
            </w:tcMar>
            <w:vAlign w:val="center"/>
          </w:tcPr>
          <w:p w14:paraId="22B5D231" w14:textId="77777777" w:rsidR="00CC78D5" w:rsidRDefault="00000000">
            <w:pPr>
              <w:spacing w:after="0" w:line="252" w:lineRule="auto"/>
            </w:pPr>
            <w:r>
              <w:rPr>
                <w:b/>
                <w:sz w:val="20"/>
              </w:rPr>
              <w:t>Số giờ</w:t>
            </w:r>
          </w:p>
        </w:tc>
      </w:tr>
      <w:tr w:rsidR="00CC78D5" w14:paraId="163126BC" w14:textId="77777777">
        <w:trPr>
          <w:cantSplit/>
          <w:jc w:val="center"/>
        </w:trPr>
        <w:tc>
          <w:tcPr>
            <w:tcW w:w="720" w:type="dxa"/>
            <w:shd w:val="clear" w:color="auto" w:fill="FFFFFF"/>
            <w:tcMar>
              <w:top w:w="85" w:type="dxa"/>
              <w:left w:w="85" w:type="dxa"/>
              <w:bottom w:w="85" w:type="dxa"/>
              <w:right w:w="85" w:type="dxa"/>
            </w:tcMar>
            <w:vAlign w:val="center"/>
          </w:tcPr>
          <w:p w14:paraId="19C9C88F" w14:textId="77777777" w:rsidR="00CC78D5" w:rsidRDefault="00000000">
            <w:pPr>
              <w:spacing w:after="0" w:line="252" w:lineRule="auto"/>
            </w:pPr>
            <w:r>
              <w:rPr>
                <w:sz w:val="20"/>
              </w:rPr>
              <w:t>01</w:t>
            </w:r>
          </w:p>
        </w:tc>
        <w:tc>
          <w:tcPr>
            <w:tcW w:w="8208" w:type="dxa"/>
            <w:shd w:val="clear" w:color="auto" w:fill="FFFFFF"/>
            <w:tcMar>
              <w:top w:w="85" w:type="dxa"/>
              <w:left w:w="85" w:type="dxa"/>
              <w:bottom w:w="85" w:type="dxa"/>
              <w:right w:w="85" w:type="dxa"/>
            </w:tcMar>
            <w:vAlign w:val="center"/>
          </w:tcPr>
          <w:p w14:paraId="6D1FC3CE" w14:textId="77777777" w:rsidR="00CC78D5" w:rsidRDefault="00000000">
            <w:pPr>
              <w:spacing w:after="0" w:line="252" w:lineRule="auto"/>
            </w:pPr>
            <w:r>
              <w:rPr>
                <w:sz w:val="20"/>
              </w:rPr>
              <w:t>Phân tích yêu cầu và xác định phạm vi</w:t>
            </w:r>
          </w:p>
        </w:tc>
        <w:tc>
          <w:tcPr>
            <w:tcW w:w="1296" w:type="dxa"/>
            <w:shd w:val="clear" w:color="auto" w:fill="FFFFFF"/>
            <w:tcMar>
              <w:top w:w="85" w:type="dxa"/>
              <w:left w:w="85" w:type="dxa"/>
              <w:bottom w:w="85" w:type="dxa"/>
              <w:right w:w="85" w:type="dxa"/>
            </w:tcMar>
            <w:vAlign w:val="center"/>
          </w:tcPr>
          <w:p w14:paraId="76A795F7" w14:textId="77777777" w:rsidR="00CC78D5" w:rsidRDefault="00000000">
            <w:pPr>
              <w:spacing w:after="0" w:line="252" w:lineRule="auto"/>
            </w:pPr>
            <w:r>
              <w:rPr>
                <w:sz w:val="20"/>
              </w:rPr>
              <w:t>1,0</w:t>
            </w:r>
          </w:p>
        </w:tc>
      </w:tr>
      <w:tr w:rsidR="00CC78D5" w14:paraId="2415DF9F" w14:textId="77777777">
        <w:trPr>
          <w:cantSplit/>
          <w:jc w:val="center"/>
        </w:trPr>
        <w:tc>
          <w:tcPr>
            <w:tcW w:w="720" w:type="dxa"/>
            <w:shd w:val="clear" w:color="auto" w:fill="FFFFFF"/>
            <w:tcMar>
              <w:top w:w="85" w:type="dxa"/>
              <w:left w:w="85" w:type="dxa"/>
              <w:bottom w:w="85" w:type="dxa"/>
              <w:right w:w="85" w:type="dxa"/>
            </w:tcMar>
            <w:vAlign w:val="center"/>
          </w:tcPr>
          <w:p w14:paraId="76A7B377" w14:textId="77777777" w:rsidR="00CC78D5" w:rsidRDefault="00000000">
            <w:pPr>
              <w:spacing w:after="0" w:line="252" w:lineRule="auto"/>
            </w:pPr>
            <w:r>
              <w:rPr>
                <w:sz w:val="20"/>
              </w:rPr>
              <w:t>02</w:t>
            </w:r>
          </w:p>
        </w:tc>
        <w:tc>
          <w:tcPr>
            <w:tcW w:w="8208" w:type="dxa"/>
            <w:shd w:val="clear" w:color="auto" w:fill="FFFFFF"/>
            <w:tcMar>
              <w:top w:w="85" w:type="dxa"/>
              <w:left w:w="85" w:type="dxa"/>
              <w:bottom w:w="85" w:type="dxa"/>
              <w:right w:w="85" w:type="dxa"/>
            </w:tcMar>
            <w:vAlign w:val="center"/>
          </w:tcPr>
          <w:p w14:paraId="1A9CCCC6" w14:textId="77777777" w:rsidR="00CC78D5" w:rsidRDefault="00000000">
            <w:pPr>
              <w:spacing w:after="0" w:line="252" w:lineRule="auto"/>
            </w:pPr>
            <w:r>
              <w:rPr>
                <w:sz w:val="20"/>
              </w:rPr>
              <w:t>Phác thảo màn hình và luồng thao tác</w:t>
            </w:r>
          </w:p>
        </w:tc>
        <w:tc>
          <w:tcPr>
            <w:tcW w:w="1296" w:type="dxa"/>
            <w:shd w:val="clear" w:color="auto" w:fill="FFFFFF"/>
            <w:tcMar>
              <w:top w:w="85" w:type="dxa"/>
              <w:left w:w="85" w:type="dxa"/>
              <w:bottom w:w="85" w:type="dxa"/>
              <w:right w:w="85" w:type="dxa"/>
            </w:tcMar>
            <w:vAlign w:val="center"/>
          </w:tcPr>
          <w:p w14:paraId="0C689B2E" w14:textId="77777777" w:rsidR="00CC78D5" w:rsidRDefault="00000000">
            <w:pPr>
              <w:spacing w:after="0" w:line="252" w:lineRule="auto"/>
            </w:pPr>
            <w:r>
              <w:rPr>
                <w:sz w:val="20"/>
              </w:rPr>
              <w:t>0,5</w:t>
            </w:r>
          </w:p>
        </w:tc>
      </w:tr>
      <w:tr w:rsidR="00CC78D5" w14:paraId="46C5649E" w14:textId="77777777">
        <w:trPr>
          <w:cantSplit/>
          <w:jc w:val="center"/>
        </w:trPr>
        <w:tc>
          <w:tcPr>
            <w:tcW w:w="720" w:type="dxa"/>
            <w:shd w:val="clear" w:color="auto" w:fill="FFFFFF"/>
            <w:tcMar>
              <w:top w:w="85" w:type="dxa"/>
              <w:left w:w="85" w:type="dxa"/>
              <w:bottom w:w="85" w:type="dxa"/>
              <w:right w:w="85" w:type="dxa"/>
            </w:tcMar>
            <w:vAlign w:val="center"/>
          </w:tcPr>
          <w:p w14:paraId="76309B2B" w14:textId="77777777" w:rsidR="00CC78D5" w:rsidRDefault="00000000">
            <w:pPr>
              <w:spacing w:after="0" w:line="252" w:lineRule="auto"/>
            </w:pPr>
            <w:r>
              <w:rPr>
                <w:sz w:val="20"/>
              </w:rPr>
              <w:t>03</w:t>
            </w:r>
          </w:p>
        </w:tc>
        <w:tc>
          <w:tcPr>
            <w:tcW w:w="8208" w:type="dxa"/>
            <w:shd w:val="clear" w:color="auto" w:fill="FFFFFF"/>
            <w:tcMar>
              <w:top w:w="85" w:type="dxa"/>
              <w:left w:w="85" w:type="dxa"/>
              <w:bottom w:w="85" w:type="dxa"/>
              <w:right w:w="85" w:type="dxa"/>
            </w:tcMar>
            <w:vAlign w:val="center"/>
          </w:tcPr>
          <w:p w14:paraId="41BDBA9B" w14:textId="77777777" w:rsidR="00CC78D5" w:rsidRDefault="00000000">
            <w:pPr>
              <w:spacing w:after="0" w:line="252" w:lineRule="auto"/>
            </w:pPr>
            <w:r>
              <w:rPr>
                <w:sz w:val="20"/>
              </w:rPr>
              <w:t>Thiết kế entity, ràng buộc và database</w:t>
            </w:r>
          </w:p>
        </w:tc>
        <w:tc>
          <w:tcPr>
            <w:tcW w:w="1296" w:type="dxa"/>
            <w:shd w:val="clear" w:color="auto" w:fill="FFFFFF"/>
            <w:tcMar>
              <w:top w:w="85" w:type="dxa"/>
              <w:left w:w="85" w:type="dxa"/>
              <w:bottom w:w="85" w:type="dxa"/>
              <w:right w:w="85" w:type="dxa"/>
            </w:tcMar>
            <w:vAlign w:val="center"/>
          </w:tcPr>
          <w:p w14:paraId="26AC9B0F" w14:textId="77777777" w:rsidR="00CC78D5" w:rsidRDefault="00000000">
            <w:pPr>
              <w:spacing w:after="0" w:line="252" w:lineRule="auto"/>
            </w:pPr>
            <w:r>
              <w:rPr>
                <w:sz w:val="20"/>
              </w:rPr>
              <w:t>1,0</w:t>
            </w:r>
          </w:p>
        </w:tc>
      </w:tr>
      <w:tr w:rsidR="00CC78D5" w14:paraId="2DEB0008" w14:textId="77777777">
        <w:trPr>
          <w:cantSplit/>
          <w:jc w:val="center"/>
        </w:trPr>
        <w:tc>
          <w:tcPr>
            <w:tcW w:w="720" w:type="dxa"/>
            <w:shd w:val="clear" w:color="auto" w:fill="FFFFFF"/>
            <w:tcMar>
              <w:top w:w="85" w:type="dxa"/>
              <w:left w:w="85" w:type="dxa"/>
              <w:bottom w:w="85" w:type="dxa"/>
              <w:right w:w="85" w:type="dxa"/>
            </w:tcMar>
            <w:vAlign w:val="center"/>
          </w:tcPr>
          <w:p w14:paraId="1DB1D6E5" w14:textId="77777777" w:rsidR="00CC78D5" w:rsidRDefault="00000000">
            <w:pPr>
              <w:spacing w:after="0" w:line="252" w:lineRule="auto"/>
            </w:pPr>
            <w:r>
              <w:rPr>
                <w:sz w:val="20"/>
              </w:rPr>
              <w:t>04</w:t>
            </w:r>
          </w:p>
        </w:tc>
        <w:tc>
          <w:tcPr>
            <w:tcW w:w="8208" w:type="dxa"/>
            <w:shd w:val="clear" w:color="auto" w:fill="FFFFFF"/>
            <w:tcMar>
              <w:top w:w="85" w:type="dxa"/>
              <w:left w:w="85" w:type="dxa"/>
              <w:bottom w:w="85" w:type="dxa"/>
              <w:right w:w="85" w:type="dxa"/>
            </w:tcMar>
            <w:vAlign w:val="center"/>
          </w:tcPr>
          <w:p w14:paraId="4A8DCC55" w14:textId="77777777" w:rsidR="00CC78D5" w:rsidRDefault="00000000">
            <w:pPr>
              <w:spacing w:after="0" w:line="252" w:lineRule="auto"/>
            </w:pPr>
            <w:r>
              <w:rPr>
                <w:sz w:val="20"/>
              </w:rPr>
              <w:t>Tạo solution, cấu hình môi trường và migration</w:t>
            </w:r>
          </w:p>
        </w:tc>
        <w:tc>
          <w:tcPr>
            <w:tcW w:w="1296" w:type="dxa"/>
            <w:shd w:val="clear" w:color="auto" w:fill="FFFFFF"/>
            <w:tcMar>
              <w:top w:w="85" w:type="dxa"/>
              <w:left w:w="85" w:type="dxa"/>
              <w:bottom w:w="85" w:type="dxa"/>
              <w:right w:w="85" w:type="dxa"/>
            </w:tcMar>
            <w:vAlign w:val="center"/>
          </w:tcPr>
          <w:p w14:paraId="3CE4BB1C" w14:textId="77777777" w:rsidR="00CC78D5" w:rsidRDefault="00000000">
            <w:pPr>
              <w:spacing w:after="0" w:line="252" w:lineRule="auto"/>
            </w:pPr>
            <w:r>
              <w:rPr>
                <w:sz w:val="20"/>
              </w:rPr>
              <w:t>1,0</w:t>
            </w:r>
          </w:p>
        </w:tc>
      </w:tr>
      <w:tr w:rsidR="00CC78D5" w14:paraId="0E21CEE0" w14:textId="77777777">
        <w:trPr>
          <w:cantSplit/>
          <w:jc w:val="center"/>
        </w:trPr>
        <w:tc>
          <w:tcPr>
            <w:tcW w:w="720" w:type="dxa"/>
            <w:shd w:val="clear" w:color="auto" w:fill="FFFFFF"/>
            <w:tcMar>
              <w:top w:w="85" w:type="dxa"/>
              <w:left w:w="85" w:type="dxa"/>
              <w:bottom w:w="85" w:type="dxa"/>
              <w:right w:w="85" w:type="dxa"/>
            </w:tcMar>
            <w:vAlign w:val="center"/>
          </w:tcPr>
          <w:p w14:paraId="2B6D0B19" w14:textId="77777777" w:rsidR="00CC78D5" w:rsidRDefault="00000000">
            <w:pPr>
              <w:spacing w:after="0" w:line="252" w:lineRule="auto"/>
            </w:pPr>
            <w:r>
              <w:rPr>
                <w:sz w:val="20"/>
              </w:rPr>
              <w:t>05</w:t>
            </w:r>
          </w:p>
        </w:tc>
        <w:tc>
          <w:tcPr>
            <w:tcW w:w="8208" w:type="dxa"/>
            <w:shd w:val="clear" w:color="auto" w:fill="FFFFFF"/>
            <w:tcMar>
              <w:top w:w="85" w:type="dxa"/>
              <w:left w:w="85" w:type="dxa"/>
              <w:bottom w:w="85" w:type="dxa"/>
              <w:right w:w="85" w:type="dxa"/>
            </w:tcMar>
            <w:vAlign w:val="center"/>
          </w:tcPr>
          <w:p w14:paraId="114F8FE8" w14:textId="77777777" w:rsidR="00CC78D5" w:rsidRDefault="00000000">
            <w:pPr>
              <w:spacing w:after="0" w:line="252" w:lineRule="auto"/>
            </w:pPr>
            <w:r>
              <w:rPr>
                <w:sz w:val="20"/>
              </w:rPr>
              <w:t>API danh sách, chi tiết, tìm kiếm và lọc</w:t>
            </w:r>
          </w:p>
        </w:tc>
        <w:tc>
          <w:tcPr>
            <w:tcW w:w="1296" w:type="dxa"/>
            <w:shd w:val="clear" w:color="auto" w:fill="FFFFFF"/>
            <w:tcMar>
              <w:top w:w="85" w:type="dxa"/>
              <w:left w:w="85" w:type="dxa"/>
              <w:bottom w:w="85" w:type="dxa"/>
              <w:right w:w="85" w:type="dxa"/>
            </w:tcMar>
            <w:vAlign w:val="center"/>
          </w:tcPr>
          <w:p w14:paraId="3450783F" w14:textId="77777777" w:rsidR="00CC78D5" w:rsidRDefault="00000000">
            <w:pPr>
              <w:spacing w:after="0" w:line="252" w:lineRule="auto"/>
            </w:pPr>
            <w:r>
              <w:rPr>
                <w:sz w:val="20"/>
              </w:rPr>
              <w:t>1,0</w:t>
            </w:r>
          </w:p>
        </w:tc>
      </w:tr>
      <w:tr w:rsidR="00CC78D5" w14:paraId="13F84DC5" w14:textId="77777777">
        <w:trPr>
          <w:cantSplit/>
          <w:jc w:val="center"/>
        </w:trPr>
        <w:tc>
          <w:tcPr>
            <w:tcW w:w="720" w:type="dxa"/>
            <w:shd w:val="clear" w:color="auto" w:fill="FFFFFF"/>
            <w:tcMar>
              <w:top w:w="85" w:type="dxa"/>
              <w:left w:w="85" w:type="dxa"/>
              <w:bottom w:w="85" w:type="dxa"/>
              <w:right w:w="85" w:type="dxa"/>
            </w:tcMar>
            <w:vAlign w:val="center"/>
          </w:tcPr>
          <w:p w14:paraId="420A0D84" w14:textId="77777777" w:rsidR="00CC78D5" w:rsidRDefault="00000000">
            <w:pPr>
              <w:spacing w:after="0" w:line="252" w:lineRule="auto"/>
            </w:pPr>
            <w:r>
              <w:rPr>
                <w:sz w:val="20"/>
              </w:rPr>
              <w:t>06</w:t>
            </w:r>
          </w:p>
        </w:tc>
        <w:tc>
          <w:tcPr>
            <w:tcW w:w="8208" w:type="dxa"/>
            <w:shd w:val="clear" w:color="auto" w:fill="FFFFFF"/>
            <w:tcMar>
              <w:top w:w="85" w:type="dxa"/>
              <w:left w:w="85" w:type="dxa"/>
              <w:bottom w:w="85" w:type="dxa"/>
              <w:right w:w="85" w:type="dxa"/>
            </w:tcMar>
            <w:vAlign w:val="center"/>
          </w:tcPr>
          <w:p w14:paraId="16B545E4" w14:textId="77777777" w:rsidR="00CC78D5" w:rsidRDefault="00000000">
            <w:pPr>
              <w:spacing w:after="0" w:line="252" w:lineRule="auto"/>
            </w:pPr>
            <w:r>
              <w:rPr>
                <w:sz w:val="20"/>
              </w:rPr>
              <w:t>API thêm mới và kiểm tra mã trùng</w:t>
            </w:r>
          </w:p>
        </w:tc>
        <w:tc>
          <w:tcPr>
            <w:tcW w:w="1296" w:type="dxa"/>
            <w:shd w:val="clear" w:color="auto" w:fill="FFFFFF"/>
            <w:tcMar>
              <w:top w:w="85" w:type="dxa"/>
              <w:left w:w="85" w:type="dxa"/>
              <w:bottom w:w="85" w:type="dxa"/>
              <w:right w:w="85" w:type="dxa"/>
            </w:tcMar>
            <w:vAlign w:val="center"/>
          </w:tcPr>
          <w:p w14:paraId="4346F380" w14:textId="77777777" w:rsidR="00CC78D5" w:rsidRDefault="00000000">
            <w:pPr>
              <w:spacing w:after="0" w:line="252" w:lineRule="auto"/>
            </w:pPr>
            <w:r>
              <w:rPr>
                <w:sz w:val="20"/>
              </w:rPr>
              <w:t>1,0</w:t>
            </w:r>
          </w:p>
        </w:tc>
      </w:tr>
      <w:tr w:rsidR="00CC78D5" w14:paraId="09276AFB" w14:textId="77777777">
        <w:trPr>
          <w:cantSplit/>
          <w:jc w:val="center"/>
        </w:trPr>
        <w:tc>
          <w:tcPr>
            <w:tcW w:w="720" w:type="dxa"/>
            <w:shd w:val="clear" w:color="auto" w:fill="FFFFFF"/>
            <w:tcMar>
              <w:top w:w="85" w:type="dxa"/>
              <w:left w:w="85" w:type="dxa"/>
              <w:bottom w:w="85" w:type="dxa"/>
              <w:right w:w="85" w:type="dxa"/>
            </w:tcMar>
            <w:vAlign w:val="center"/>
          </w:tcPr>
          <w:p w14:paraId="37CC30FE" w14:textId="77777777" w:rsidR="00CC78D5" w:rsidRDefault="00000000">
            <w:pPr>
              <w:spacing w:after="0" w:line="252" w:lineRule="auto"/>
            </w:pPr>
            <w:r>
              <w:rPr>
                <w:sz w:val="20"/>
              </w:rPr>
              <w:t>07</w:t>
            </w:r>
          </w:p>
        </w:tc>
        <w:tc>
          <w:tcPr>
            <w:tcW w:w="8208" w:type="dxa"/>
            <w:shd w:val="clear" w:color="auto" w:fill="FFFFFF"/>
            <w:tcMar>
              <w:top w:w="85" w:type="dxa"/>
              <w:left w:w="85" w:type="dxa"/>
              <w:bottom w:w="85" w:type="dxa"/>
              <w:right w:w="85" w:type="dxa"/>
            </w:tcMar>
            <w:vAlign w:val="center"/>
          </w:tcPr>
          <w:p w14:paraId="2F80637B" w14:textId="77777777" w:rsidR="00CC78D5" w:rsidRDefault="00000000">
            <w:pPr>
              <w:spacing w:after="0" w:line="252" w:lineRule="auto"/>
            </w:pPr>
            <w:r>
              <w:rPr>
                <w:sz w:val="20"/>
              </w:rPr>
              <w:t>API cập nhật khách hàng</w:t>
            </w:r>
          </w:p>
        </w:tc>
        <w:tc>
          <w:tcPr>
            <w:tcW w:w="1296" w:type="dxa"/>
            <w:shd w:val="clear" w:color="auto" w:fill="FFFFFF"/>
            <w:tcMar>
              <w:top w:w="85" w:type="dxa"/>
              <w:left w:w="85" w:type="dxa"/>
              <w:bottom w:w="85" w:type="dxa"/>
              <w:right w:w="85" w:type="dxa"/>
            </w:tcMar>
            <w:vAlign w:val="center"/>
          </w:tcPr>
          <w:p w14:paraId="6B752C0A" w14:textId="77777777" w:rsidR="00CC78D5" w:rsidRDefault="00000000">
            <w:pPr>
              <w:spacing w:after="0" w:line="252" w:lineRule="auto"/>
            </w:pPr>
            <w:r>
              <w:rPr>
                <w:sz w:val="20"/>
              </w:rPr>
              <w:t>0,75</w:t>
            </w:r>
          </w:p>
        </w:tc>
      </w:tr>
      <w:tr w:rsidR="00CC78D5" w14:paraId="255ED8CB" w14:textId="77777777">
        <w:trPr>
          <w:cantSplit/>
          <w:jc w:val="center"/>
        </w:trPr>
        <w:tc>
          <w:tcPr>
            <w:tcW w:w="720" w:type="dxa"/>
            <w:shd w:val="clear" w:color="auto" w:fill="FFFFFF"/>
            <w:tcMar>
              <w:top w:w="85" w:type="dxa"/>
              <w:left w:w="85" w:type="dxa"/>
              <w:bottom w:w="85" w:type="dxa"/>
              <w:right w:w="85" w:type="dxa"/>
            </w:tcMar>
            <w:vAlign w:val="center"/>
          </w:tcPr>
          <w:p w14:paraId="483FCFA9" w14:textId="77777777" w:rsidR="00CC78D5" w:rsidRDefault="00000000">
            <w:pPr>
              <w:spacing w:after="0" w:line="252" w:lineRule="auto"/>
            </w:pPr>
            <w:r>
              <w:rPr>
                <w:sz w:val="20"/>
              </w:rPr>
              <w:t>08</w:t>
            </w:r>
          </w:p>
        </w:tc>
        <w:tc>
          <w:tcPr>
            <w:tcW w:w="8208" w:type="dxa"/>
            <w:shd w:val="clear" w:color="auto" w:fill="FFFFFF"/>
            <w:tcMar>
              <w:top w:w="85" w:type="dxa"/>
              <w:left w:w="85" w:type="dxa"/>
              <w:bottom w:w="85" w:type="dxa"/>
              <w:right w:w="85" w:type="dxa"/>
            </w:tcMar>
            <w:vAlign w:val="center"/>
          </w:tcPr>
          <w:p w14:paraId="530E743D" w14:textId="77777777" w:rsidR="00CC78D5" w:rsidRDefault="00000000">
            <w:pPr>
              <w:spacing w:after="0" w:line="252" w:lineRule="auto"/>
            </w:pPr>
            <w:r>
              <w:rPr>
                <w:sz w:val="20"/>
              </w:rPr>
              <w:t>API xóa và phản hồi không tìm thấy</w:t>
            </w:r>
          </w:p>
        </w:tc>
        <w:tc>
          <w:tcPr>
            <w:tcW w:w="1296" w:type="dxa"/>
            <w:shd w:val="clear" w:color="auto" w:fill="FFFFFF"/>
            <w:tcMar>
              <w:top w:w="85" w:type="dxa"/>
              <w:left w:w="85" w:type="dxa"/>
              <w:bottom w:w="85" w:type="dxa"/>
              <w:right w:w="85" w:type="dxa"/>
            </w:tcMar>
            <w:vAlign w:val="center"/>
          </w:tcPr>
          <w:p w14:paraId="6C8E2CF0" w14:textId="77777777" w:rsidR="00CC78D5" w:rsidRDefault="00000000">
            <w:pPr>
              <w:spacing w:after="0" w:line="252" w:lineRule="auto"/>
            </w:pPr>
            <w:r>
              <w:rPr>
                <w:sz w:val="20"/>
              </w:rPr>
              <w:t>0,5</w:t>
            </w:r>
          </w:p>
        </w:tc>
      </w:tr>
      <w:tr w:rsidR="00CC78D5" w14:paraId="243B9759" w14:textId="77777777">
        <w:trPr>
          <w:cantSplit/>
          <w:jc w:val="center"/>
        </w:trPr>
        <w:tc>
          <w:tcPr>
            <w:tcW w:w="720" w:type="dxa"/>
            <w:shd w:val="clear" w:color="auto" w:fill="FFFFFF"/>
            <w:tcMar>
              <w:top w:w="85" w:type="dxa"/>
              <w:left w:w="85" w:type="dxa"/>
              <w:bottom w:w="85" w:type="dxa"/>
              <w:right w:w="85" w:type="dxa"/>
            </w:tcMar>
            <w:vAlign w:val="center"/>
          </w:tcPr>
          <w:p w14:paraId="42AFA2E9" w14:textId="77777777" w:rsidR="00CC78D5" w:rsidRDefault="00000000">
            <w:pPr>
              <w:spacing w:after="0" w:line="252" w:lineRule="auto"/>
            </w:pPr>
            <w:r>
              <w:rPr>
                <w:sz w:val="20"/>
              </w:rPr>
              <w:t>09</w:t>
            </w:r>
          </w:p>
        </w:tc>
        <w:tc>
          <w:tcPr>
            <w:tcW w:w="8208" w:type="dxa"/>
            <w:shd w:val="clear" w:color="auto" w:fill="FFFFFF"/>
            <w:tcMar>
              <w:top w:w="85" w:type="dxa"/>
              <w:left w:w="85" w:type="dxa"/>
              <w:bottom w:w="85" w:type="dxa"/>
              <w:right w:w="85" w:type="dxa"/>
            </w:tcMar>
            <w:vAlign w:val="center"/>
          </w:tcPr>
          <w:p w14:paraId="6709A334" w14:textId="77777777" w:rsidR="00CC78D5" w:rsidRDefault="00000000">
            <w:pPr>
              <w:spacing w:after="0" w:line="252" w:lineRule="auto"/>
            </w:pPr>
            <w:r>
              <w:rPr>
                <w:sz w:val="20"/>
              </w:rPr>
              <w:t>DTO, validation và xử lý lỗi dùng chung</w:t>
            </w:r>
          </w:p>
        </w:tc>
        <w:tc>
          <w:tcPr>
            <w:tcW w:w="1296" w:type="dxa"/>
            <w:shd w:val="clear" w:color="auto" w:fill="FFFFFF"/>
            <w:tcMar>
              <w:top w:w="85" w:type="dxa"/>
              <w:left w:w="85" w:type="dxa"/>
              <w:bottom w:w="85" w:type="dxa"/>
              <w:right w:w="85" w:type="dxa"/>
            </w:tcMar>
            <w:vAlign w:val="center"/>
          </w:tcPr>
          <w:p w14:paraId="77C6E491" w14:textId="77777777" w:rsidR="00CC78D5" w:rsidRDefault="00000000">
            <w:pPr>
              <w:spacing w:after="0" w:line="252" w:lineRule="auto"/>
            </w:pPr>
            <w:r>
              <w:rPr>
                <w:sz w:val="20"/>
              </w:rPr>
              <w:t>1,0</w:t>
            </w:r>
          </w:p>
        </w:tc>
      </w:tr>
      <w:tr w:rsidR="00CC78D5" w14:paraId="7D0F8C28" w14:textId="77777777">
        <w:trPr>
          <w:cantSplit/>
          <w:jc w:val="center"/>
        </w:trPr>
        <w:tc>
          <w:tcPr>
            <w:tcW w:w="720" w:type="dxa"/>
            <w:shd w:val="clear" w:color="auto" w:fill="FFFFFF"/>
            <w:tcMar>
              <w:top w:w="85" w:type="dxa"/>
              <w:left w:w="85" w:type="dxa"/>
              <w:bottom w:w="85" w:type="dxa"/>
              <w:right w:w="85" w:type="dxa"/>
            </w:tcMar>
            <w:vAlign w:val="center"/>
          </w:tcPr>
          <w:p w14:paraId="1D29F0CC" w14:textId="77777777" w:rsidR="00CC78D5" w:rsidRDefault="00000000">
            <w:pPr>
              <w:spacing w:after="0" w:line="252" w:lineRule="auto"/>
            </w:pPr>
            <w:r>
              <w:rPr>
                <w:sz w:val="20"/>
              </w:rPr>
              <w:t>10</w:t>
            </w:r>
          </w:p>
        </w:tc>
        <w:tc>
          <w:tcPr>
            <w:tcW w:w="8208" w:type="dxa"/>
            <w:shd w:val="clear" w:color="auto" w:fill="FFFFFF"/>
            <w:tcMar>
              <w:top w:w="85" w:type="dxa"/>
              <w:left w:w="85" w:type="dxa"/>
              <w:bottom w:w="85" w:type="dxa"/>
              <w:right w:w="85" w:type="dxa"/>
            </w:tcMar>
            <w:vAlign w:val="center"/>
          </w:tcPr>
          <w:p w14:paraId="6D07962D" w14:textId="77777777" w:rsidR="00CC78D5" w:rsidRDefault="00000000">
            <w:pPr>
              <w:spacing w:after="0" w:line="252" w:lineRule="auto"/>
            </w:pPr>
            <w:r>
              <w:rPr>
                <w:sz w:val="20"/>
              </w:rPr>
              <w:t>UI danh sách, tìm kiếm, lọc và phân trang</w:t>
            </w:r>
          </w:p>
        </w:tc>
        <w:tc>
          <w:tcPr>
            <w:tcW w:w="1296" w:type="dxa"/>
            <w:shd w:val="clear" w:color="auto" w:fill="FFFFFF"/>
            <w:tcMar>
              <w:top w:w="85" w:type="dxa"/>
              <w:left w:w="85" w:type="dxa"/>
              <w:bottom w:w="85" w:type="dxa"/>
              <w:right w:w="85" w:type="dxa"/>
            </w:tcMar>
            <w:vAlign w:val="center"/>
          </w:tcPr>
          <w:p w14:paraId="571934E8" w14:textId="77777777" w:rsidR="00CC78D5" w:rsidRDefault="00000000">
            <w:pPr>
              <w:spacing w:after="0" w:line="252" w:lineRule="auto"/>
            </w:pPr>
            <w:r>
              <w:rPr>
                <w:sz w:val="20"/>
              </w:rPr>
              <w:t>1,5</w:t>
            </w:r>
          </w:p>
        </w:tc>
      </w:tr>
      <w:tr w:rsidR="00CC78D5" w14:paraId="2AE8BE74" w14:textId="77777777">
        <w:trPr>
          <w:cantSplit/>
          <w:jc w:val="center"/>
        </w:trPr>
        <w:tc>
          <w:tcPr>
            <w:tcW w:w="720" w:type="dxa"/>
            <w:shd w:val="clear" w:color="auto" w:fill="FFFFFF"/>
            <w:tcMar>
              <w:top w:w="85" w:type="dxa"/>
              <w:left w:w="85" w:type="dxa"/>
              <w:bottom w:w="85" w:type="dxa"/>
              <w:right w:w="85" w:type="dxa"/>
            </w:tcMar>
            <w:vAlign w:val="center"/>
          </w:tcPr>
          <w:p w14:paraId="5880DF9A" w14:textId="77777777" w:rsidR="00CC78D5" w:rsidRDefault="00000000">
            <w:pPr>
              <w:spacing w:after="0" w:line="252" w:lineRule="auto"/>
            </w:pPr>
            <w:r>
              <w:rPr>
                <w:sz w:val="20"/>
              </w:rPr>
              <w:t>11</w:t>
            </w:r>
          </w:p>
        </w:tc>
        <w:tc>
          <w:tcPr>
            <w:tcW w:w="8208" w:type="dxa"/>
            <w:shd w:val="clear" w:color="auto" w:fill="FFFFFF"/>
            <w:tcMar>
              <w:top w:w="85" w:type="dxa"/>
              <w:left w:w="85" w:type="dxa"/>
              <w:bottom w:w="85" w:type="dxa"/>
              <w:right w:w="85" w:type="dxa"/>
            </w:tcMar>
            <w:vAlign w:val="center"/>
          </w:tcPr>
          <w:p w14:paraId="630F0790" w14:textId="77777777" w:rsidR="00CC78D5" w:rsidRDefault="00000000">
            <w:pPr>
              <w:spacing w:after="0" w:line="252" w:lineRule="auto"/>
            </w:pPr>
            <w:r>
              <w:rPr>
                <w:sz w:val="20"/>
              </w:rPr>
              <w:t>Form thêm và sửa khách hàng</w:t>
            </w:r>
          </w:p>
        </w:tc>
        <w:tc>
          <w:tcPr>
            <w:tcW w:w="1296" w:type="dxa"/>
            <w:shd w:val="clear" w:color="auto" w:fill="FFFFFF"/>
            <w:tcMar>
              <w:top w:w="85" w:type="dxa"/>
              <w:left w:w="85" w:type="dxa"/>
              <w:bottom w:w="85" w:type="dxa"/>
              <w:right w:w="85" w:type="dxa"/>
            </w:tcMar>
            <w:vAlign w:val="center"/>
          </w:tcPr>
          <w:p w14:paraId="52A1F960" w14:textId="77777777" w:rsidR="00CC78D5" w:rsidRDefault="00000000">
            <w:pPr>
              <w:spacing w:after="0" w:line="252" w:lineRule="auto"/>
            </w:pPr>
            <w:r>
              <w:rPr>
                <w:sz w:val="20"/>
              </w:rPr>
              <w:t>1,5</w:t>
            </w:r>
          </w:p>
        </w:tc>
      </w:tr>
      <w:tr w:rsidR="00CC78D5" w14:paraId="68FD0AD4" w14:textId="77777777">
        <w:trPr>
          <w:cantSplit/>
          <w:jc w:val="center"/>
        </w:trPr>
        <w:tc>
          <w:tcPr>
            <w:tcW w:w="720" w:type="dxa"/>
            <w:shd w:val="clear" w:color="auto" w:fill="FFFFFF"/>
            <w:tcMar>
              <w:top w:w="85" w:type="dxa"/>
              <w:left w:w="85" w:type="dxa"/>
              <w:bottom w:w="85" w:type="dxa"/>
              <w:right w:w="85" w:type="dxa"/>
            </w:tcMar>
            <w:vAlign w:val="center"/>
          </w:tcPr>
          <w:p w14:paraId="3DDF352B" w14:textId="77777777" w:rsidR="00CC78D5" w:rsidRDefault="00000000">
            <w:pPr>
              <w:spacing w:after="0" w:line="252" w:lineRule="auto"/>
            </w:pPr>
            <w:r>
              <w:rPr>
                <w:sz w:val="20"/>
              </w:rPr>
              <w:t>12</w:t>
            </w:r>
          </w:p>
        </w:tc>
        <w:tc>
          <w:tcPr>
            <w:tcW w:w="8208" w:type="dxa"/>
            <w:shd w:val="clear" w:color="auto" w:fill="FFFFFF"/>
            <w:tcMar>
              <w:top w:w="85" w:type="dxa"/>
              <w:left w:w="85" w:type="dxa"/>
              <w:bottom w:w="85" w:type="dxa"/>
              <w:right w:w="85" w:type="dxa"/>
            </w:tcMar>
            <w:vAlign w:val="center"/>
          </w:tcPr>
          <w:p w14:paraId="370781F9" w14:textId="77777777" w:rsidR="00CC78D5" w:rsidRDefault="00000000">
            <w:pPr>
              <w:spacing w:after="0" w:line="252" w:lineRule="auto"/>
            </w:pPr>
            <w:r>
              <w:rPr>
                <w:sz w:val="20"/>
              </w:rPr>
              <w:t>Hộp thoại xóa và thông báo kết quả</w:t>
            </w:r>
          </w:p>
        </w:tc>
        <w:tc>
          <w:tcPr>
            <w:tcW w:w="1296" w:type="dxa"/>
            <w:shd w:val="clear" w:color="auto" w:fill="FFFFFF"/>
            <w:tcMar>
              <w:top w:w="85" w:type="dxa"/>
              <w:left w:w="85" w:type="dxa"/>
              <w:bottom w:w="85" w:type="dxa"/>
              <w:right w:w="85" w:type="dxa"/>
            </w:tcMar>
            <w:vAlign w:val="center"/>
          </w:tcPr>
          <w:p w14:paraId="3611EEA5" w14:textId="77777777" w:rsidR="00CC78D5" w:rsidRDefault="00000000">
            <w:pPr>
              <w:spacing w:after="0" w:line="252" w:lineRule="auto"/>
            </w:pPr>
            <w:r>
              <w:rPr>
                <w:sz w:val="20"/>
              </w:rPr>
              <w:t>0,5</w:t>
            </w:r>
          </w:p>
        </w:tc>
      </w:tr>
      <w:tr w:rsidR="00CC78D5" w14:paraId="5FA48A25" w14:textId="77777777">
        <w:trPr>
          <w:cantSplit/>
          <w:jc w:val="center"/>
        </w:trPr>
        <w:tc>
          <w:tcPr>
            <w:tcW w:w="720" w:type="dxa"/>
            <w:shd w:val="clear" w:color="auto" w:fill="FFFFFF"/>
            <w:tcMar>
              <w:top w:w="85" w:type="dxa"/>
              <w:left w:w="85" w:type="dxa"/>
              <w:bottom w:w="85" w:type="dxa"/>
              <w:right w:w="85" w:type="dxa"/>
            </w:tcMar>
            <w:vAlign w:val="center"/>
          </w:tcPr>
          <w:p w14:paraId="4E954D84" w14:textId="77777777" w:rsidR="00CC78D5" w:rsidRDefault="00000000">
            <w:pPr>
              <w:spacing w:after="0" w:line="252" w:lineRule="auto"/>
            </w:pPr>
            <w:r>
              <w:rPr>
                <w:sz w:val="20"/>
              </w:rPr>
              <w:t>13</w:t>
            </w:r>
          </w:p>
        </w:tc>
        <w:tc>
          <w:tcPr>
            <w:tcW w:w="8208" w:type="dxa"/>
            <w:shd w:val="clear" w:color="auto" w:fill="FFFFFF"/>
            <w:tcMar>
              <w:top w:w="85" w:type="dxa"/>
              <w:left w:w="85" w:type="dxa"/>
              <w:bottom w:w="85" w:type="dxa"/>
              <w:right w:w="85" w:type="dxa"/>
            </w:tcMar>
            <w:vAlign w:val="center"/>
          </w:tcPr>
          <w:p w14:paraId="50CBAD60" w14:textId="77777777" w:rsidR="00CC78D5" w:rsidRDefault="00000000">
            <w:pPr>
              <w:spacing w:after="0" w:line="252" w:lineRule="auto"/>
            </w:pPr>
            <w:r>
              <w:rPr>
                <w:sz w:val="20"/>
              </w:rPr>
              <w:t>API đăng nhập và kiểm tra JWT (bonus)</w:t>
            </w:r>
          </w:p>
        </w:tc>
        <w:tc>
          <w:tcPr>
            <w:tcW w:w="1296" w:type="dxa"/>
            <w:shd w:val="clear" w:color="auto" w:fill="FFFFFF"/>
            <w:tcMar>
              <w:top w:w="85" w:type="dxa"/>
              <w:left w:w="85" w:type="dxa"/>
              <w:bottom w:w="85" w:type="dxa"/>
              <w:right w:w="85" w:type="dxa"/>
            </w:tcMar>
            <w:vAlign w:val="center"/>
          </w:tcPr>
          <w:p w14:paraId="30C70F59" w14:textId="77777777" w:rsidR="00CC78D5" w:rsidRDefault="00000000">
            <w:pPr>
              <w:spacing w:after="0" w:line="252" w:lineRule="auto"/>
            </w:pPr>
            <w:r>
              <w:rPr>
                <w:sz w:val="20"/>
              </w:rPr>
              <w:t>1,5</w:t>
            </w:r>
          </w:p>
        </w:tc>
      </w:tr>
      <w:tr w:rsidR="00CC78D5" w14:paraId="690B3C5F" w14:textId="77777777">
        <w:trPr>
          <w:cantSplit/>
          <w:jc w:val="center"/>
        </w:trPr>
        <w:tc>
          <w:tcPr>
            <w:tcW w:w="720" w:type="dxa"/>
            <w:shd w:val="clear" w:color="auto" w:fill="FFFFFF"/>
            <w:tcMar>
              <w:top w:w="85" w:type="dxa"/>
              <w:left w:w="85" w:type="dxa"/>
              <w:bottom w:w="85" w:type="dxa"/>
              <w:right w:w="85" w:type="dxa"/>
            </w:tcMar>
            <w:vAlign w:val="center"/>
          </w:tcPr>
          <w:p w14:paraId="46548BDA" w14:textId="77777777" w:rsidR="00CC78D5" w:rsidRDefault="00000000">
            <w:pPr>
              <w:spacing w:after="0" w:line="252" w:lineRule="auto"/>
            </w:pPr>
            <w:r>
              <w:rPr>
                <w:sz w:val="20"/>
              </w:rPr>
              <w:t>14</w:t>
            </w:r>
          </w:p>
        </w:tc>
        <w:tc>
          <w:tcPr>
            <w:tcW w:w="8208" w:type="dxa"/>
            <w:shd w:val="clear" w:color="auto" w:fill="FFFFFF"/>
            <w:tcMar>
              <w:top w:w="85" w:type="dxa"/>
              <w:left w:w="85" w:type="dxa"/>
              <w:bottom w:w="85" w:type="dxa"/>
              <w:right w:w="85" w:type="dxa"/>
            </w:tcMar>
            <w:vAlign w:val="center"/>
          </w:tcPr>
          <w:p w14:paraId="3485FEF1" w14:textId="77777777" w:rsidR="00CC78D5" w:rsidRDefault="00000000">
            <w:pPr>
              <w:spacing w:after="0" w:line="252" w:lineRule="auto"/>
            </w:pPr>
            <w:r>
              <w:rPr>
                <w:sz w:val="20"/>
              </w:rPr>
              <w:t>UI đăng nhập, lưu phiên và bảo vệ route (bonus)</w:t>
            </w:r>
          </w:p>
        </w:tc>
        <w:tc>
          <w:tcPr>
            <w:tcW w:w="1296" w:type="dxa"/>
            <w:shd w:val="clear" w:color="auto" w:fill="FFFFFF"/>
            <w:tcMar>
              <w:top w:w="85" w:type="dxa"/>
              <w:left w:w="85" w:type="dxa"/>
              <w:bottom w:w="85" w:type="dxa"/>
              <w:right w:w="85" w:type="dxa"/>
            </w:tcMar>
            <w:vAlign w:val="center"/>
          </w:tcPr>
          <w:p w14:paraId="139227BD" w14:textId="77777777" w:rsidR="00CC78D5" w:rsidRDefault="00000000">
            <w:pPr>
              <w:spacing w:after="0" w:line="252" w:lineRule="auto"/>
            </w:pPr>
            <w:r>
              <w:rPr>
                <w:sz w:val="20"/>
              </w:rPr>
              <w:t>1,5</w:t>
            </w:r>
          </w:p>
        </w:tc>
      </w:tr>
      <w:tr w:rsidR="00CC78D5" w14:paraId="435D927E" w14:textId="77777777">
        <w:trPr>
          <w:cantSplit/>
          <w:jc w:val="center"/>
        </w:trPr>
        <w:tc>
          <w:tcPr>
            <w:tcW w:w="720" w:type="dxa"/>
            <w:shd w:val="clear" w:color="auto" w:fill="FFFFFF"/>
            <w:tcMar>
              <w:top w:w="85" w:type="dxa"/>
              <w:left w:w="85" w:type="dxa"/>
              <w:bottom w:w="85" w:type="dxa"/>
              <w:right w:w="85" w:type="dxa"/>
            </w:tcMar>
            <w:vAlign w:val="center"/>
          </w:tcPr>
          <w:p w14:paraId="6F1809FC" w14:textId="77777777" w:rsidR="00CC78D5" w:rsidRDefault="00000000">
            <w:pPr>
              <w:spacing w:after="0" w:line="252" w:lineRule="auto"/>
            </w:pPr>
            <w:r>
              <w:rPr>
                <w:sz w:val="20"/>
              </w:rPr>
              <w:t>15</w:t>
            </w:r>
          </w:p>
        </w:tc>
        <w:tc>
          <w:tcPr>
            <w:tcW w:w="8208" w:type="dxa"/>
            <w:shd w:val="clear" w:color="auto" w:fill="FFFFFF"/>
            <w:tcMar>
              <w:top w:w="85" w:type="dxa"/>
              <w:left w:w="85" w:type="dxa"/>
              <w:bottom w:w="85" w:type="dxa"/>
              <w:right w:w="85" w:type="dxa"/>
            </w:tcMar>
            <w:vAlign w:val="center"/>
          </w:tcPr>
          <w:p w14:paraId="084403F5" w14:textId="77777777" w:rsidR="00CC78D5" w:rsidRDefault="00000000">
            <w:pPr>
              <w:spacing w:after="0" w:line="252" w:lineRule="auto"/>
            </w:pPr>
            <w:r>
              <w:rPr>
                <w:sz w:val="20"/>
              </w:rPr>
              <w:t>Hoàn thiện giao diện và trạng thái trống</w:t>
            </w:r>
          </w:p>
        </w:tc>
        <w:tc>
          <w:tcPr>
            <w:tcW w:w="1296" w:type="dxa"/>
            <w:shd w:val="clear" w:color="auto" w:fill="FFFFFF"/>
            <w:tcMar>
              <w:top w:w="85" w:type="dxa"/>
              <w:left w:w="85" w:type="dxa"/>
              <w:bottom w:w="85" w:type="dxa"/>
              <w:right w:w="85" w:type="dxa"/>
            </w:tcMar>
            <w:vAlign w:val="center"/>
          </w:tcPr>
          <w:p w14:paraId="345887C6" w14:textId="77777777" w:rsidR="00CC78D5" w:rsidRDefault="00000000">
            <w:pPr>
              <w:spacing w:after="0" w:line="252" w:lineRule="auto"/>
            </w:pPr>
            <w:r>
              <w:rPr>
                <w:sz w:val="20"/>
              </w:rPr>
              <w:t>1,5</w:t>
            </w:r>
          </w:p>
        </w:tc>
      </w:tr>
      <w:tr w:rsidR="00CC78D5" w14:paraId="508A1C04" w14:textId="77777777">
        <w:trPr>
          <w:cantSplit/>
          <w:jc w:val="center"/>
        </w:trPr>
        <w:tc>
          <w:tcPr>
            <w:tcW w:w="720" w:type="dxa"/>
            <w:shd w:val="clear" w:color="auto" w:fill="FFFFFF"/>
            <w:tcMar>
              <w:top w:w="85" w:type="dxa"/>
              <w:left w:w="85" w:type="dxa"/>
              <w:bottom w:w="85" w:type="dxa"/>
              <w:right w:w="85" w:type="dxa"/>
            </w:tcMar>
            <w:vAlign w:val="center"/>
          </w:tcPr>
          <w:p w14:paraId="77C9C443" w14:textId="77777777" w:rsidR="00CC78D5" w:rsidRDefault="00000000">
            <w:pPr>
              <w:spacing w:after="0" w:line="252" w:lineRule="auto"/>
            </w:pPr>
            <w:r>
              <w:rPr>
                <w:sz w:val="20"/>
              </w:rPr>
              <w:t>16</w:t>
            </w:r>
          </w:p>
        </w:tc>
        <w:tc>
          <w:tcPr>
            <w:tcW w:w="8208" w:type="dxa"/>
            <w:shd w:val="clear" w:color="auto" w:fill="FFFFFF"/>
            <w:tcMar>
              <w:top w:w="85" w:type="dxa"/>
              <w:left w:w="85" w:type="dxa"/>
              <w:bottom w:w="85" w:type="dxa"/>
              <w:right w:w="85" w:type="dxa"/>
            </w:tcMar>
            <w:vAlign w:val="center"/>
          </w:tcPr>
          <w:p w14:paraId="127B2C0A" w14:textId="77777777" w:rsidR="00CC78D5" w:rsidRDefault="00000000">
            <w:pPr>
              <w:spacing w:after="0" w:line="252" w:lineRule="auto"/>
            </w:pPr>
            <w:r>
              <w:rPr>
                <w:sz w:val="20"/>
              </w:rPr>
              <w:t>Kiểm thử tích hợp và sửa lỗi</w:t>
            </w:r>
          </w:p>
        </w:tc>
        <w:tc>
          <w:tcPr>
            <w:tcW w:w="1296" w:type="dxa"/>
            <w:shd w:val="clear" w:color="auto" w:fill="FFFFFF"/>
            <w:tcMar>
              <w:top w:w="85" w:type="dxa"/>
              <w:left w:w="85" w:type="dxa"/>
              <w:bottom w:w="85" w:type="dxa"/>
              <w:right w:w="85" w:type="dxa"/>
            </w:tcMar>
            <w:vAlign w:val="center"/>
          </w:tcPr>
          <w:p w14:paraId="1A552C1D" w14:textId="77777777" w:rsidR="00CC78D5" w:rsidRDefault="00000000">
            <w:pPr>
              <w:spacing w:after="0" w:line="252" w:lineRule="auto"/>
            </w:pPr>
            <w:r>
              <w:rPr>
                <w:sz w:val="20"/>
              </w:rPr>
              <w:t>2,0</w:t>
            </w:r>
          </w:p>
        </w:tc>
      </w:tr>
      <w:tr w:rsidR="00CC78D5" w14:paraId="1DDEADAC" w14:textId="77777777">
        <w:trPr>
          <w:cantSplit/>
          <w:jc w:val="center"/>
        </w:trPr>
        <w:tc>
          <w:tcPr>
            <w:tcW w:w="720" w:type="dxa"/>
            <w:shd w:val="clear" w:color="auto" w:fill="FFFFFF"/>
            <w:tcMar>
              <w:top w:w="85" w:type="dxa"/>
              <w:left w:w="85" w:type="dxa"/>
              <w:bottom w:w="85" w:type="dxa"/>
              <w:right w:w="85" w:type="dxa"/>
            </w:tcMar>
            <w:vAlign w:val="center"/>
          </w:tcPr>
          <w:p w14:paraId="5D61AA3B" w14:textId="77777777" w:rsidR="00CC78D5" w:rsidRDefault="00000000">
            <w:pPr>
              <w:spacing w:after="0" w:line="252" w:lineRule="auto"/>
            </w:pPr>
            <w:r>
              <w:rPr>
                <w:sz w:val="20"/>
              </w:rPr>
              <w:t>17</w:t>
            </w:r>
          </w:p>
        </w:tc>
        <w:tc>
          <w:tcPr>
            <w:tcW w:w="8208" w:type="dxa"/>
            <w:shd w:val="clear" w:color="auto" w:fill="FFFFFF"/>
            <w:tcMar>
              <w:top w:w="85" w:type="dxa"/>
              <w:left w:w="85" w:type="dxa"/>
              <w:bottom w:w="85" w:type="dxa"/>
              <w:right w:w="85" w:type="dxa"/>
            </w:tcMar>
            <w:vAlign w:val="center"/>
          </w:tcPr>
          <w:p w14:paraId="06CC7F0A" w14:textId="77777777" w:rsidR="00CC78D5" w:rsidRDefault="00000000">
            <w:pPr>
              <w:spacing w:after="0" w:line="252" w:lineRule="auto"/>
            </w:pPr>
            <w:r>
              <w:rPr>
                <w:sz w:val="20"/>
              </w:rPr>
              <w:t>README và hoàn thiện tài liệu phần A</w:t>
            </w:r>
          </w:p>
        </w:tc>
        <w:tc>
          <w:tcPr>
            <w:tcW w:w="1296" w:type="dxa"/>
            <w:shd w:val="clear" w:color="auto" w:fill="FFFFFF"/>
            <w:tcMar>
              <w:top w:w="85" w:type="dxa"/>
              <w:left w:w="85" w:type="dxa"/>
              <w:bottom w:w="85" w:type="dxa"/>
              <w:right w:w="85" w:type="dxa"/>
            </w:tcMar>
            <w:vAlign w:val="center"/>
          </w:tcPr>
          <w:p w14:paraId="6E3261CB" w14:textId="77777777" w:rsidR="00CC78D5" w:rsidRDefault="00000000">
            <w:pPr>
              <w:spacing w:after="0" w:line="252" w:lineRule="auto"/>
            </w:pPr>
            <w:r>
              <w:rPr>
                <w:sz w:val="20"/>
              </w:rPr>
              <w:t>1,5</w:t>
            </w:r>
          </w:p>
        </w:tc>
      </w:tr>
      <w:tr w:rsidR="00CC78D5" w14:paraId="2123B9BE" w14:textId="77777777">
        <w:trPr>
          <w:cantSplit/>
          <w:jc w:val="center"/>
        </w:trPr>
        <w:tc>
          <w:tcPr>
            <w:tcW w:w="720" w:type="dxa"/>
            <w:shd w:val="clear" w:color="auto" w:fill="FFFFFF"/>
            <w:tcMar>
              <w:top w:w="85" w:type="dxa"/>
              <w:left w:w="85" w:type="dxa"/>
              <w:bottom w:w="85" w:type="dxa"/>
              <w:right w:w="85" w:type="dxa"/>
            </w:tcMar>
            <w:vAlign w:val="center"/>
          </w:tcPr>
          <w:p w14:paraId="02B95BF5" w14:textId="77777777" w:rsidR="00CC78D5" w:rsidRDefault="00000000">
            <w:pPr>
              <w:spacing w:after="0" w:line="252" w:lineRule="auto"/>
            </w:pPr>
            <w:r>
              <w:rPr>
                <w:sz w:val="20"/>
              </w:rPr>
              <w:t>18</w:t>
            </w:r>
          </w:p>
        </w:tc>
        <w:tc>
          <w:tcPr>
            <w:tcW w:w="8208" w:type="dxa"/>
            <w:shd w:val="clear" w:color="auto" w:fill="FFFFFF"/>
            <w:tcMar>
              <w:top w:w="85" w:type="dxa"/>
              <w:left w:w="85" w:type="dxa"/>
              <w:bottom w:w="85" w:type="dxa"/>
              <w:right w:w="85" w:type="dxa"/>
            </w:tcMar>
            <w:vAlign w:val="center"/>
          </w:tcPr>
          <w:p w14:paraId="1C096986" w14:textId="77777777" w:rsidR="00CC78D5" w:rsidRDefault="00000000">
            <w:pPr>
              <w:spacing w:after="0" w:line="252" w:lineRule="auto"/>
            </w:pPr>
            <w:r>
              <w:rPr>
                <w:sz w:val="20"/>
              </w:rPr>
              <w:t>Git, dọn source và kiểm tra chạy từ bản clone</w:t>
            </w:r>
          </w:p>
        </w:tc>
        <w:tc>
          <w:tcPr>
            <w:tcW w:w="1296" w:type="dxa"/>
            <w:shd w:val="clear" w:color="auto" w:fill="FFFFFF"/>
            <w:tcMar>
              <w:top w:w="85" w:type="dxa"/>
              <w:left w:w="85" w:type="dxa"/>
              <w:bottom w:w="85" w:type="dxa"/>
              <w:right w:w="85" w:type="dxa"/>
            </w:tcMar>
            <w:vAlign w:val="center"/>
          </w:tcPr>
          <w:p w14:paraId="3021F0E8" w14:textId="77777777" w:rsidR="00CC78D5" w:rsidRDefault="00000000">
            <w:pPr>
              <w:spacing w:after="0" w:line="252" w:lineRule="auto"/>
            </w:pPr>
            <w:r>
              <w:rPr>
                <w:sz w:val="20"/>
              </w:rPr>
              <w:t>1,5</w:t>
            </w:r>
          </w:p>
        </w:tc>
      </w:tr>
      <w:tr w:rsidR="00CC78D5" w14:paraId="46FC1A83" w14:textId="77777777">
        <w:trPr>
          <w:cantSplit/>
          <w:jc w:val="center"/>
        </w:trPr>
        <w:tc>
          <w:tcPr>
            <w:tcW w:w="720" w:type="dxa"/>
            <w:shd w:val="clear" w:color="auto" w:fill="FFFFFF"/>
            <w:tcMar>
              <w:top w:w="85" w:type="dxa"/>
              <w:left w:w="85" w:type="dxa"/>
              <w:bottom w:w="85" w:type="dxa"/>
              <w:right w:w="85" w:type="dxa"/>
            </w:tcMar>
            <w:vAlign w:val="center"/>
          </w:tcPr>
          <w:p w14:paraId="7299701C" w14:textId="77777777" w:rsidR="00CC78D5" w:rsidRDefault="00000000">
            <w:pPr>
              <w:spacing w:after="0" w:line="252" w:lineRule="auto"/>
            </w:pPr>
            <w:r>
              <w:rPr>
                <w:sz w:val="20"/>
              </w:rPr>
              <w:t>19</w:t>
            </w:r>
          </w:p>
        </w:tc>
        <w:tc>
          <w:tcPr>
            <w:tcW w:w="8208" w:type="dxa"/>
            <w:shd w:val="clear" w:color="auto" w:fill="FFFFFF"/>
            <w:tcMar>
              <w:top w:w="85" w:type="dxa"/>
              <w:left w:w="85" w:type="dxa"/>
              <w:bottom w:w="85" w:type="dxa"/>
              <w:right w:w="85" w:type="dxa"/>
            </w:tcMar>
            <w:vAlign w:val="center"/>
          </w:tcPr>
          <w:p w14:paraId="036EC3F5" w14:textId="77777777" w:rsidR="00CC78D5" w:rsidRDefault="00000000">
            <w:pPr>
              <w:spacing w:after="0" w:line="252" w:lineRule="auto"/>
            </w:pPr>
            <w:r>
              <w:rPr>
                <w:sz w:val="20"/>
              </w:rPr>
              <w:t>Chuẩn bị dữ liệu và quay video demo</w:t>
            </w:r>
          </w:p>
        </w:tc>
        <w:tc>
          <w:tcPr>
            <w:tcW w:w="1296" w:type="dxa"/>
            <w:shd w:val="clear" w:color="auto" w:fill="FFFFFF"/>
            <w:tcMar>
              <w:top w:w="85" w:type="dxa"/>
              <w:left w:w="85" w:type="dxa"/>
              <w:bottom w:w="85" w:type="dxa"/>
              <w:right w:w="85" w:type="dxa"/>
            </w:tcMar>
            <w:vAlign w:val="center"/>
          </w:tcPr>
          <w:p w14:paraId="4B604321" w14:textId="77777777" w:rsidR="00CC78D5" w:rsidRDefault="00000000">
            <w:pPr>
              <w:spacing w:after="0" w:line="252" w:lineRule="auto"/>
            </w:pPr>
            <w:r>
              <w:rPr>
                <w:sz w:val="20"/>
              </w:rPr>
              <w:t>0,75</w:t>
            </w:r>
          </w:p>
        </w:tc>
      </w:tr>
      <w:tr w:rsidR="00CC78D5" w14:paraId="4AF2A7D1" w14:textId="77777777">
        <w:trPr>
          <w:cantSplit/>
          <w:jc w:val="center"/>
        </w:trPr>
        <w:tc>
          <w:tcPr>
            <w:tcW w:w="720" w:type="dxa"/>
            <w:shd w:val="clear" w:color="auto" w:fill="FFFFFF"/>
            <w:tcMar>
              <w:top w:w="85" w:type="dxa"/>
              <w:left w:w="85" w:type="dxa"/>
              <w:bottom w:w="85" w:type="dxa"/>
              <w:right w:w="85" w:type="dxa"/>
            </w:tcMar>
            <w:vAlign w:val="center"/>
          </w:tcPr>
          <w:p w14:paraId="5091DF0B" w14:textId="77777777" w:rsidR="00CC78D5" w:rsidRDefault="00000000">
            <w:pPr>
              <w:spacing w:after="0" w:line="252" w:lineRule="auto"/>
            </w:pPr>
            <w:r>
              <w:rPr>
                <w:sz w:val="20"/>
              </w:rPr>
              <w:t>20</w:t>
            </w:r>
          </w:p>
        </w:tc>
        <w:tc>
          <w:tcPr>
            <w:tcW w:w="8208" w:type="dxa"/>
            <w:shd w:val="clear" w:color="auto" w:fill="FFFFFF"/>
            <w:tcMar>
              <w:top w:w="85" w:type="dxa"/>
              <w:left w:w="85" w:type="dxa"/>
              <w:bottom w:w="85" w:type="dxa"/>
              <w:right w:w="85" w:type="dxa"/>
            </w:tcMar>
            <w:vAlign w:val="center"/>
          </w:tcPr>
          <w:p w14:paraId="07267F78" w14:textId="77777777" w:rsidR="00CC78D5" w:rsidRDefault="00000000">
            <w:pPr>
              <w:spacing w:after="0" w:line="252" w:lineRule="auto"/>
            </w:pPr>
            <w:r>
              <w:rPr>
                <w:sz w:val="20"/>
              </w:rPr>
              <w:t>Kiểm tra link, quyền truy cập và gửi bài</w:t>
            </w:r>
          </w:p>
        </w:tc>
        <w:tc>
          <w:tcPr>
            <w:tcW w:w="1296" w:type="dxa"/>
            <w:shd w:val="clear" w:color="auto" w:fill="FFFFFF"/>
            <w:tcMar>
              <w:top w:w="85" w:type="dxa"/>
              <w:left w:w="85" w:type="dxa"/>
              <w:bottom w:w="85" w:type="dxa"/>
              <w:right w:w="85" w:type="dxa"/>
            </w:tcMar>
            <w:vAlign w:val="center"/>
          </w:tcPr>
          <w:p w14:paraId="6AF4C33B" w14:textId="77777777" w:rsidR="00CC78D5" w:rsidRDefault="00000000">
            <w:pPr>
              <w:spacing w:after="0" w:line="252" w:lineRule="auto"/>
            </w:pPr>
            <w:r>
              <w:rPr>
                <w:sz w:val="20"/>
              </w:rPr>
              <w:t>0,5</w:t>
            </w:r>
          </w:p>
        </w:tc>
      </w:tr>
      <w:tr w:rsidR="00CC78D5" w14:paraId="076BE832" w14:textId="77777777">
        <w:trPr>
          <w:cantSplit/>
          <w:jc w:val="center"/>
        </w:trPr>
        <w:tc>
          <w:tcPr>
            <w:tcW w:w="720" w:type="dxa"/>
            <w:shd w:val="clear" w:color="auto" w:fill="FFFFFF"/>
            <w:tcMar>
              <w:top w:w="85" w:type="dxa"/>
              <w:left w:w="85" w:type="dxa"/>
              <w:bottom w:w="85" w:type="dxa"/>
              <w:right w:w="85" w:type="dxa"/>
            </w:tcMar>
            <w:vAlign w:val="center"/>
          </w:tcPr>
          <w:p w14:paraId="5A1CE0A7" w14:textId="77777777" w:rsidR="00CC78D5" w:rsidRDefault="00CC78D5">
            <w:pPr>
              <w:spacing w:after="0" w:line="252" w:lineRule="auto"/>
            </w:pPr>
          </w:p>
        </w:tc>
        <w:tc>
          <w:tcPr>
            <w:tcW w:w="8208" w:type="dxa"/>
            <w:shd w:val="clear" w:color="auto" w:fill="FFFFFF"/>
            <w:tcMar>
              <w:top w:w="85" w:type="dxa"/>
              <w:left w:w="85" w:type="dxa"/>
              <w:bottom w:w="85" w:type="dxa"/>
              <w:right w:w="85" w:type="dxa"/>
            </w:tcMar>
            <w:vAlign w:val="center"/>
          </w:tcPr>
          <w:p w14:paraId="20E35DCE" w14:textId="77777777" w:rsidR="00CC78D5" w:rsidRDefault="00000000">
            <w:pPr>
              <w:spacing w:after="0" w:line="252" w:lineRule="auto"/>
            </w:pPr>
            <w:r>
              <w:rPr>
                <w:sz w:val="20"/>
              </w:rPr>
              <w:t>Tổng giờ thực hiện ước lượng</w:t>
            </w:r>
          </w:p>
        </w:tc>
        <w:tc>
          <w:tcPr>
            <w:tcW w:w="1296" w:type="dxa"/>
            <w:shd w:val="clear" w:color="auto" w:fill="FFFFFF"/>
            <w:tcMar>
              <w:top w:w="85" w:type="dxa"/>
              <w:left w:w="85" w:type="dxa"/>
              <w:bottom w:w="85" w:type="dxa"/>
              <w:right w:w="85" w:type="dxa"/>
            </w:tcMar>
            <w:vAlign w:val="center"/>
          </w:tcPr>
          <w:p w14:paraId="4D927A55" w14:textId="77777777" w:rsidR="00CC78D5" w:rsidRDefault="00000000">
            <w:pPr>
              <w:spacing w:after="0" w:line="252" w:lineRule="auto"/>
            </w:pPr>
            <w:r>
              <w:rPr>
                <w:sz w:val="20"/>
              </w:rPr>
              <w:t>22,0</w:t>
            </w:r>
          </w:p>
        </w:tc>
      </w:tr>
      <w:tr w:rsidR="00CC78D5" w14:paraId="1EA97156" w14:textId="77777777">
        <w:trPr>
          <w:cantSplit/>
          <w:jc w:val="center"/>
        </w:trPr>
        <w:tc>
          <w:tcPr>
            <w:tcW w:w="720" w:type="dxa"/>
            <w:shd w:val="clear" w:color="auto" w:fill="FFFFFF"/>
            <w:tcMar>
              <w:top w:w="85" w:type="dxa"/>
              <w:left w:w="85" w:type="dxa"/>
              <w:bottom w:w="85" w:type="dxa"/>
              <w:right w:w="85" w:type="dxa"/>
            </w:tcMar>
            <w:vAlign w:val="center"/>
          </w:tcPr>
          <w:p w14:paraId="51B78D6C" w14:textId="77777777" w:rsidR="00CC78D5" w:rsidRDefault="00CC78D5">
            <w:pPr>
              <w:spacing w:after="0" w:line="252" w:lineRule="auto"/>
            </w:pPr>
          </w:p>
        </w:tc>
        <w:tc>
          <w:tcPr>
            <w:tcW w:w="8208" w:type="dxa"/>
            <w:shd w:val="clear" w:color="auto" w:fill="FFFFFF"/>
            <w:tcMar>
              <w:top w:w="85" w:type="dxa"/>
              <w:left w:w="85" w:type="dxa"/>
              <w:bottom w:w="85" w:type="dxa"/>
              <w:right w:w="85" w:type="dxa"/>
            </w:tcMar>
            <w:vAlign w:val="center"/>
          </w:tcPr>
          <w:p w14:paraId="09B9381D" w14:textId="77777777" w:rsidR="00CC78D5" w:rsidRDefault="00000000">
            <w:pPr>
              <w:spacing w:after="0" w:line="252" w:lineRule="auto"/>
            </w:pPr>
            <w:r>
              <w:rPr>
                <w:sz w:val="20"/>
              </w:rPr>
              <w:t>Dự phòng môi trường và lỗi phát sinh</w:t>
            </w:r>
          </w:p>
        </w:tc>
        <w:tc>
          <w:tcPr>
            <w:tcW w:w="1296" w:type="dxa"/>
            <w:shd w:val="clear" w:color="auto" w:fill="FFFFFF"/>
            <w:tcMar>
              <w:top w:w="85" w:type="dxa"/>
              <w:left w:w="85" w:type="dxa"/>
              <w:bottom w:w="85" w:type="dxa"/>
              <w:right w:w="85" w:type="dxa"/>
            </w:tcMar>
            <w:vAlign w:val="center"/>
          </w:tcPr>
          <w:p w14:paraId="21AA55C7" w14:textId="77777777" w:rsidR="00CC78D5" w:rsidRDefault="00000000">
            <w:pPr>
              <w:spacing w:after="0" w:line="252" w:lineRule="auto"/>
            </w:pPr>
            <w:r>
              <w:rPr>
                <w:sz w:val="20"/>
              </w:rPr>
              <w:t>2,0</w:t>
            </w:r>
          </w:p>
        </w:tc>
      </w:tr>
      <w:tr w:rsidR="00CC78D5" w14:paraId="2AB1178F" w14:textId="77777777">
        <w:trPr>
          <w:cantSplit/>
          <w:jc w:val="center"/>
        </w:trPr>
        <w:tc>
          <w:tcPr>
            <w:tcW w:w="720" w:type="dxa"/>
            <w:shd w:val="clear" w:color="auto" w:fill="FFFFFF"/>
            <w:tcMar>
              <w:top w:w="85" w:type="dxa"/>
              <w:left w:w="85" w:type="dxa"/>
              <w:bottom w:w="85" w:type="dxa"/>
              <w:right w:w="85" w:type="dxa"/>
            </w:tcMar>
            <w:vAlign w:val="center"/>
          </w:tcPr>
          <w:p w14:paraId="656DB300" w14:textId="77777777" w:rsidR="00CC78D5" w:rsidRDefault="00CC78D5">
            <w:pPr>
              <w:spacing w:after="0" w:line="252" w:lineRule="auto"/>
            </w:pPr>
          </w:p>
        </w:tc>
        <w:tc>
          <w:tcPr>
            <w:tcW w:w="8208" w:type="dxa"/>
            <w:shd w:val="clear" w:color="auto" w:fill="FFFFFF"/>
            <w:tcMar>
              <w:top w:w="85" w:type="dxa"/>
              <w:left w:w="85" w:type="dxa"/>
              <w:bottom w:w="85" w:type="dxa"/>
              <w:right w:w="85" w:type="dxa"/>
            </w:tcMar>
            <w:vAlign w:val="center"/>
          </w:tcPr>
          <w:p w14:paraId="3C790122" w14:textId="77777777" w:rsidR="00CC78D5" w:rsidRDefault="00000000">
            <w:pPr>
              <w:spacing w:after="0" w:line="252" w:lineRule="auto"/>
            </w:pPr>
            <w:r>
              <w:rPr>
                <w:sz w:val="20"/>
              </w:rPr>
              <w:t>Tổng ngân sách thời gian</w:t>
            </w:r>
          </w:p>
        </w:tc>
        <w:tc>
          <w:tcPr>
            <w:tcW w:w="1296" w:type="dxa"/>
            <w:shd w:val="clear" w:color="auto" w:fill="FFFFFF"/>
            <w:tcMar>
              <w:top w:w="85" w:type="dxa"/>
              <w:left w:w="85" w:type="dxa"/>
              <w:bottom w:w="85" w:type="dxa"/>
              <w:right w:w="85" w:type="dxa"/>
            </w:tcMar>
            <w:vAlign w:val="center"/>
          </w:tcPr>
          <w:p w14:paraId="092D520B" w14:textId="77777777" w:rsidR="00CC78D5" w:rsidRDefault="00000000">
            <w:pPr>
              <w:spacing w:after="0" w:line="252" w:lineRule="auto"/>
            </w:pPr>
            <w:r>
              <w:rPr>
                <w:sz w:val="20"/>
              </w:rPr>
              <w:t>24,0</w:t>
            </w:r>
          </w:p>
        </w:tc>
      </w:tr>
    </w:tbl>
    <w:p w14:paraId="66E19F31" w14:textId="77777777" w:rsidR="00CC78D5" w:rsidRDefault="00000000">
      <w:pPr>
        <w:spacing w:before="120"/>
      </w:pPr>
      <w:r>
        <w:t>Thứ tự phụ thuộc: thiết kế dữ liệu → API và DTO → UI CRUD → JWT và tích hợp Client → kiểm thử → tài liệu và bàn giao. Phần giao diện được hoàn thiện sau khi các luồng chức năng chính hoạt động.</w:t>
      </w:r>
    </w:p>
    <w:p w14:paraId="78A4F742" w14:textId="77777777" w:rsidR="00CC78D5" w:rsidRDefault="00000000">
      <w:pPr>
        <w:pStyle w:val="Heading1"/>
        <w:pageBreakBefore/>
      </w:pPr>
      <w:r>
        <w:lastRenderedPageBreak/>
        <w:t>6 Tiến độ và ưu tiên bàn giao</w:t>
      </w:r>
    </w:p>
    <w:p w14:paraId="6BAEA4B9" w14:textId="77777777" w:rsidR="00CC78D5" w:rsidRDefault="00000000">
      <w:r>
        <w:t>Theo đề, thời gian làm bài từ ngày 15/09/2026 đến trước 17h00 ngày 18/09/2026, giờ Việt Nam. Mục tiêu gửi bài trước 16h00 ngày 18/09 để có thời gian xử lý vấn đề khi bàn giao.</w:t>
      </w:r>
    </w:p>
    <w:p w14:paraId="25F22FE4" w14:textId="77777777" w:rsidR="00CC78D5" w:rsidRDefault="00000000">
      <w:r>
        <w:t>Ưu tiên hoàn thành chức năng bắt buộc và bảo đảm chạy được từ source; tiếp theo là kiểm tra JWT, hoàn thiện tài liệu và quay video demo. Hai giờ dự phòng trong bảng ước lượng dành cho lỗi môi trường, cấu hình và tích hợp.</w:t>
      </w:r>
    </w:p>
    <w:p w14:paraId="5723F9D8" w14:textId="77777777" w:rsidR="00CC78D5" w:rsidRDefault="00000000">
      <w:pPr>
        <w:pStyle w:val="Heading1"/>
      </w:pPr>
      <w:r>
        <w:t>7 Kiểm thử và điều kiện hoàn thành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280"/>
      </w:tblGrid>
      <w:tr w:rsidR="00CC78D5" w14:paraId="21AB993E" w14:textId="77777777">
        <w:trPr>
          <w:cantSplit/>
          <w:tblHeader/>
          <w:jc w:val="center"/>
        </w:trPr>
        <w:tc>
          <w:tcPr>
            <w:tcW w:w="1944" w:type="dxa"/>
            <w:shd w:val="clear" w:color="auto" w:fill="E8EDF3"/>
            <w:tcMar>
              <w:top w:w="85" w:type="dxa"/>
              <w:left w:w="85" w:type="dxa"/>
              <w:bottom w:w="85" w:type="dxa"/>
              <w:right w:w="85" w:type="dxa"/>
            </w:tcMar>
            <w:vAlign w:val="center"/>
          </w:tcPr>
          <w:p w14:paraId="1A34C044" w14:textId="77777777" w:rsidR="00CC78D5" w:rsidRDefault="00000000">
            <w:pPr>
              <w:spacing w:after="0" w:line="252" w:lineRule="auto"/>
            </w:pPr>
            <w:r>
              <w:rPr>
                <w:b/>
                <w:sz w:val="20"/>
              </w:rPr>
              <w:t>Nhóm</w:t>
            </w:r>
          </w:p>
        </w:tc>
        <w:tc>
          <w:tcPr>
            <w:tcW w:w="8280" w:type="dxa"/>
            <w:shd w:val="clear" w:color="auto" w:fill="E8EDF3"/>
            <w:tcMar>
              <w:top w:w="85" w:type="dxa"/>
              <w:left w:w="85" w:type="dxa"/>
              <w:bottom w:w="85" w:type="dxa"/>
              <w:right w:w="85" w:type="dxa"/>
            </w:tcMar>
            <w:vAlign w:val="center"/>
          </w:tcPr>
          <w:p w14:paraId="74C0C0A6" w14:textId="77777777" w:rsidR="00CC78D5" w:rsidRDefault="00000000">
            <w:pPr>
              <w:spacing w:after="0" w:line="252" w:lineRule="auto"/>
            </w:pPr>
            <w:r>
              <w:rPr>
                <w:b/>
                <w:sz w:val="20"/>
              </w:rPr>
              <w:t>Điều kiện kiểm tra</w:t>
            </w:r>
          </w:p>
        </w:tc>
      </w:tr>
      <w:tr w:rsidR="00CC78D5" w14:paraId="13B55E41" w14:textId="77777777">
        <w:trPr>
          <w:cantSplit/>
          <w:jc w:val="center"/>
        </w:trPr>
        <w:tc>
          <w:tcPr>
            <w:tcW w:w="1944" w:type="dxa"/>
            <w:shd w:val="clear" w:color="auto" w:fill="FFFFFF"/>
            <w:tcMar>
              <w:top w:w="85" w:type="dxa"/>
              <w:left w:w="85" w:type="dxa"/>
              <w:bottom w:w="85" w:type="dxa"/>
              <w:right w:w="85" w:type="dxa"/>
            </w:tcMar>
            <w:vAlign w:val="center"/>
          </w:tcPr>
          <w:p w14:paraId="4F229998" w14:textId="77777777" w:rsidR="00CC78D5" w:rsidRDefault="00000000">
            <w:pPr>
              <w:spacing w:after="0" w:line="252" w:lineRule="auto"/>
            </w:pPr>
            <w:r>
              <w:rPr>
                <w:sz w:val="20"/>
              </w:rPr>
              <w:t>CRUD</w:t>
            </w:r>
          </w:p>
        </w:tc>
        <w:tc>
          <w:tcPr>
            <w:tcW w:w="8280" w:type="dxa"/>
            <w:shd w:val="clear" w:color="auto" w:fill="FFFFFF"/>
            <w:tcMar>
              <w:top w:w="85" w:type="dxa"/>
              <w:left w:w="85" w:type="dxa"/>
              <w:bottom w:w="85" w:type="dxa"/>
              <w:right w:w="85" w:type="dxa"/>
            </w:tcMar>
            <w:vAlign w:val="center"/>
          </w:tcPr>
          <w:p w14:paraId="7D6B2D4A" w14:textId="77777777" w:rsidR="00CC78D5" w:rsidRDefault="00000000">
            <w:pPr>
              <w:spacing w:after="0" w:line="252" w:lineRule="auto"/>
            </w:pPr>
            <w:r>
              <w:rPr>
                <w:sz w:val="20"/>
              </w:rPr>
              <w:t>Thêm, sửa, xóa đúng dữ liệu; hủy xóa không làm thay đổi bản ghi.</w:t>
            </w:r>
          </w:p>
        </w:tc>
      </w:tr>
      <w:tr w:rsidR="00CC78D5" w14:paraId="3FBF75AA" w14:textId="77777777">
        <w:trPr>
          <w:cantSplit/>
          <w:jc w:val="center"/>
        </w:trPr>
        <w:tc>
          <w:tcPr>
            <w:tcW w:w="1944" w:type="dxa"/>
            <w:shd w:val="clear" w:color="auto" w:fill="FFFFFF"/>
            <w:tcMar>
              <w:top w:w="85" w:type="dxa"/>
              <w:left w:w="85" w:type="dxa"/>
              <w:bottom w:w="85" w:type="dxa"/>
              <w:right w:w="85" w:type="dxa"/>
            </w:tcMar>
            <w:vAlign w:val="center"/>
          </w:tcPr>
          <w:p w14:paraId="2FEDAC85" w14:textId="77777777" w:rsidR="00CC78D5" w:rsidRDefault="00000000">
            <w:pPr>
              <w:spacing w:after="0" w:line="252" w:lineRule="auto"/>
            </w:pPr>
            <w:r>
              <w:rPr>
                <w:sz w:val="20"/>
              </w:rPr>
              <w:t>Tìm kiếm và lọc</w:t>
            </w:r>
          </w:p>
        </w:tc>
        <w:tc>
          <w:tcPr>
            <w:tcW w:w="8280" w:type="dxa"/>
            <w:shd w:val="clear" w:color="auto" w:fill="FFFFFF"/>
            <w:tcMar>
              <w:top w:w="85" w:type="dxa"/>
              <w:left w:w="85" w:type="dxa"/>
              <w:bottom w:w="85" w:type="dxa"/>
              <w:right w:w="85" w:type="dxa"/>
            </w:tcMar>
            <w:vAlign w:val="center"/>
          </w:tcPr>
          <w:p w14:paraId="4C003A0A" w14:textId="77777777" w:rsidR="00CC78D5" w:rsidRDefault="00000000">
            <w:pPr>
              <w:spacing w:after="0" w:line="252" w:lineRule="auto"/>
            </w:pPr>
            <w:r>
              <w:rPr>
                <w:sz w:val="20"/>
              </w:rPr>
              <w:t>Tên hoặc điện thoại kết hợp trạng thái; phân biệt chưa có dữ liệu với không có kết quả.</w:t>
            </w:r>
          </w:p>
        </w:tc>
      </w:tr>
      <w:tr w:rsidR="00CC78D5" w14:paraId="2226788B" w14:textId="77777777">
        <w:trPr>
          <w:cantSplit/>
          <w:jc w:val="center"/>
        </w:trPr>
        <w:tc>
          <w:tcPr>
            <w:tcW w:w="1944" w:type="dxa"/>
            <w:shd w:val="clear" w:color="auto" w:fill="FFFFFF"/>
            <w:tcMar>
              <w:top w:w="85" w:type="dxa"/>
              <w:left w:w="85" w:type="dxa"/>
              <w:bottom w:w="85" w:type="dxa"/>
              <w:right w:w="85" w:type="dxa"/>
            </w:tcMar>
            <w:vAlign w:val="center"/>
          </w:tcPr>
          <w:p w14:paraId="2F11C10B" w14:textId="77777777" w:rsidR="00CC78D5" w:rsidRDefault="00000000">
            <w:pPr>
              <w:spacing w:after="0" w:line="252" w:lineRule="auto"/>
            </w:pPr>
            <w:r>
              <w:rPr>
                <w:sz w:val="20"/>
              </w:rPr>
              <w:t>Validation</w:t>
            </w:r>
          </w:p>
        </w:tc>
        <w:tc>
          <w:tcPr>
            <w:tcW w:w="8280" w:type="dxa"/>
            <w:shd w:val="clear" w:color="auto" w:fill="FFFFFF"/>
            <w:tcMar>
              <w:top w:w="85" w:type="dxa"/>
              <w:left w:w="85" w:type="dxa"/>
              <w:bottom w:w="85" w:type="dxa"/>
              <w:right w:w="85" w:type="dxa"/>
            </w:tcMar>
            <w:vAlign w:val="center"/>
          </w:tcPr>
          <w:p w14:paraId="57278502" w14:textId="77777777" w:rsidR="00CC78D5" w:rsidRDefault="00000000">
            <w:pPr>
              <w:spacing w:after="0" w:line="252" w:lineRule="auto"/>
            </w:pPr>
            <w:r>
              <w:rPr>
                <w:sz w:val="20"/>
              </w:rPr>
              <w:t>Bỏ trống trường bắt buộc, email sai định dạng, mã trùng và ngày sinh tương lai được xử lý.</w:t>
            </w:r>
          </w:p>
        </w:tc>
      </w:tr>
      <w:tr w:rsidR="00CC78D5" w14:paraId="11B9EC12" w14:textId="77777777">
        <w:trPr>
          <w:cantSplit/>
          <w:jc w:val="center"/>
        </w:trPr>
        <w:tc>
          <w:tcPr>
            <w:tcW w:w="1944" w:type="dxa"/>
            <w:shd w:val="clear" w:color="auto" w:fill="FFFFFF"/>
            <w:tcMar>
              <w:top w:w="85" w:type="dxa"/>
              <w:left w:w="85" w:type="dxa"/>
              <w:bottom w:w="85" w:type="dxa"/>
              <w:right w:w="85" w:type="dxa"/>
            </w:tcMar>
            <w:vAlign w:val="center"/>
          </w:tcPr>
          <w:p w14:paraId="38EB25AB" w14:textId="77777777" w:rsidR="00CC78D5" w:rsidRDefault="00000000">
            <w:pPr>
              <w:spacing w:after="0" w:line="252" w:lineRule="auto"/>
            </w:pPr>
            <w:r>
              <w:rPr>
                <w:sz w:val="20"/>
              </w:rPr>
              <w:t>Xác thực</w:t>
            </w:r>
          </w:p>
        </w:tc>
        <w:tc>
          <w:tcPr>
            <w:tcW w:w="8280" w:type="dxa"/>
            <w:shd w:val="clear" w:color="auto" w:fill="FFFFFF"/>
            <w:tcMar>
              <w:top w:w="85" w:type="dxa"/>
              <w:left w:w="85" w:type="dxa"/>
              <w:bottom w:w="85" w:type="dxa"/>
              <w:right w:w="85" w:type="dxa"/>
            </w:tcMar>
            <w:vAlign w:val="center"/>
          </w:tcPr>
          <w:p w14:paraId="3010DB4D" w14:textId="77777777" w:rsidR="00CC78D5" w:rsidRDefault="00000000">
            <w:pPr>
              <w:spacing w:after="0" w:line="252" w:lineRule="auto"/>
            </w:pPr>
            <w:r>
              <w:rPr>
                <w:sz w:val="20"/>
              </w:rPr>
              <w:t>Đăng nhập đúng/sai; API từ chối khi thiếu token; F5 giữ phiên; đăng xuất chặn route.</w:t>
            </w:r>
          </w:p>
        </w:tc>
      </w:tr>
      <w:tr w:rsidR="00CC78D5" w14:paraId="2D1D476A" w14:textId="77777777">
        <w:trPr>
          <w:cantSplit/>
          <w:jc w:val="center"/>
        </w:trPr>
        <w:tc>
          <w:tcPr>
            <w:tcW w:w="1944" w:type="dxa"/>
            <w:shd w:val="clear" w:color="auto" w:fill="FFFFFF"/>
            <w:tcMar>
              <w:top w:w="85" w:type="dxa"/>
              <w:left w:w="85" w:type="dxa"/>
              <w:bottom w:w="85" w:type="dxa"/>
              <w:right w:w="85" w:type="dxa"/>
            </w:tcMar>
            <w:vAlign w:val="center"/>
          </w:tcPr>
          <w:p w14:paraId="24A232E0" w14:textId="77777777" w:rsidR="00CC78D5" w:rsidRDefault="00000000">
            <w:pPr>
              <w:spacing w:after="0" w:line="252" w:lineRule="auto"/>
            </w:pPr>
            <w:r>
              <w:rPr>
                <w:sz w:val="20"/>
              </w:rPr>
              <w:t>Khả năng bàn giao</w:t>
            </w:r>
          </w:p>
        </w:tc>
        <w:tc>
          <w:tcPr>
            <w:tcW w:w="8280" w:type="dxa"/>
            <w:shd w:val="clear" w:color="auto" w:fill="FFFFFF"/>
            <w:tcMar>
              <w:top w:w="85" w:type="dxa"/>
              <w:left w:w="85" w:type="dxa"/>
              <w:bottom w:w="85" w:type="dxa"/>
              <w:right w:w="85" w:type="dxa"/>
            </w:tcMar>
            <w:vAlign w:val="center"/>
          </w:tcPr>
          <w:p w14:paraId="7D868806" w14:textId="77777777" w:rsidR="00CC78D5" w:rsidRDefault="00000000">
            <w:pPr>
              <w:spacing w:after="0" w:line="252" w:lineRule="auto"/>
            </w:pPr>
            <w:r>
              <w:rPr>
                <w:sz w:val="20"/>
              </w:rPr>
              <w:t>Build thành công; migration tạo được database mới; README đủ cấu hình; link source truy cập được.</w:t>
            </w:r>
          </w:p>
        </w:tc>
      </w:tr>
    </w:tbl>
    <w:p w14:paraId="57498373" w14:textId="77777777" w:rsidR="00CC78D5" w:rsidRDefault="00000000">
      <w:pPr>
        <w:spacing w:before="120"/>
      </w:pPr>
      <w:r>
        <w:t>Các luồng CRUD, tìm kiếm, validation cơ bản và đăng nhập đã được kiểm tra thủ công trong quá trình phát triển. Trước khi nộp cần kiểm tra lại khả năng chạy từ bản clone, token hết hạn, giao diện màn hình nhỏ và quyền truy cập các link bàn giao.</w:t>
      </w:r>
    </w:p>
    <w:p w14:paraId="3A44B9BB" w14:textId="77777777" w:rsidR="00CC78D5" w:rsidRDefault="00000000">
      <w:pPr>
        <w:pStyle w:val="Heading1"/>
      </w:pPr>
      <w:r>
        <w:t>8 Phạm vi và hồ sơ bàn giao</w:t>
      </w:r>
    </w:p>
    <w:p w14:paraId="7996046F" w14:textId="77777777" w:rsidR="00CC78D5" w:rsidRDefault="00000000">
      <w:r>
        <w:t>Phạm vi hiện tại dùng một admin cấu hình cố định, phân trang phía Client và xóa dữ liệu trực tiếp. Chưa triển khai refresh token, thu hồi token phía server, audit log hoặc phân quyền nhiều nhóm. Những phần này không thuộc chức năng bắt buộc của mini project.</w:t>
      </w:r>
    </w:p>
    <w:p w14:paraId="0B351DCC" w14:textId="77777777" w:rsidR="00CC78D5" w:rsidRDefault="00000000">
      <w:r>
        <w:t>Hồ sơ bàn giao gồm source trên GitHub, README hướng dẫn cấu hình và migration, tài liệu phần A này; kèm video demo và bản export Postman nếu có (khuyến khích). Repository cần public hoặc cấp quyền cho người chấm. Email nhận bài theo đề: diem.vtb@cep.org.vn.</w:t>
      </w:r>
    </w:p>
    <w:p w14:paraId="0FC4DE2C" w14:textId="77777777" w:rsidR="00CC78D5" w:rsidRDefault="00000000">
      <w:r>
        <w:t>Source: https://github.com/HoaiNam1410/CustomerManagement</w:t>
      </w:r>
    </w:p>
    <w:sectPr w:rsidR="00CC78D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183C" w14:textId="77777777" w:rsidR="00B8215D" w:rsidRDefault="00B8215D">
      <w:pPr>
        <w:spacing w:after="0" w:line="240" w:lineRule="auto"/>
      </w:pPr>
      <w:r>
        <w:separator/>
      </w:r>
    </w:p>
  </w:endnote>
  <w:endnote w:type="continuationSeparator" w:id="0">
    <w:p w14:paraId="0D8FB08B" w14:textId="77777777" w:rsidR="00B8215D" w:rsidRDefault="00B82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B9A3" w14:textId="77777777" w:rsidR="00CC78D5" w:rsidRDefault="00000000">
    <w:pPr>
      <w:pStyle w:val="Footer"/>
      <w:jc w:val="right"/>
    </w:pPr>
    <w:r>
      <w:rPr>
        <w:sz w:val="18"/>
      </w:rPr>
      <w:t xml:space="preserve">Trang </w:t>
    </w:r>
    <w:r>
      <w:fldChar w:fldCharType="begin"/>
    </w:r>
    <w:r>
      <w:instrText>PAGE</w:instrText>
    </w:r>
    <w:r>
      <w:fldChar w:fldCharType="separate"/>
    </w:r>
    <w:r w:rsidR="008E5F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CCA2" w14:textId="77777777" w:rsidR="00B8215D" w:rsidRDefault="00B8215D">
      <w:pPr>
        <w:spacing w:after="0" w:line="240" w:lineRule="auto"/>
      </w:pPr>
      <w:r>
        <w:separator/>
      </w:r>
    </w:p>
  </w:footnote>
  <w:footnote w:type="continuationSeparator" w:id="0">
    <w:p w14:paraId="77E273B1" w14:textId="77777777" w:rsidR="00B8215D" w:rsidRDefault="00B82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134660">
    <w:abstractNumId w:val="8"/>
  </w:num>
  <w:num w:numId="2" w16cid:durableId="1469781973">
    <w:abstractNumId w:val="6"/>
  </w:num>
  <w:num w:numId="3" w16cid:durableId="692850039">
    <w:abstractNumId w:val="5"/>
  </w:num>
  <w:num w:numId="4" w16cid:durableId="1587299191">
    <w:abstractNumId w:val="4"/>
  </w:num>
  <w:num w:numId="5" w16cid:durableId="662006054">
    <w:abstractNumId w:val="7"/>
  </w:num>
  <w:num w:numId="6" w16cid:durableId="1309894657">
    <w:abstractNumId w:val="3"/>
  </w:num>
  <w:num w:numId="7" w16cid:durableId="99374808">
    <w:abstractNumId w:val="2"/>
  </w:num>
  <w:num w:numId="8" w16cid:durableId="1775788778">
    <w:abstractNumId w:val="1"/>
  </w:num>
  <w:num w:numId="9" w16cid:durableId="169649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FCF"/>
    <w:rsid w:val="00AA1D8D"/>
    <w:rsid w:val="00B47730"/>
    <w:rsid w:val="00B8215D"/>
    <w:rsid w:val="00CB0664"/>
    <w:rsid w:val="00CC78D5"/>
    <w:rsid w:val="00D65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1B477"/>
  <w14:defaultImageDpi w14:val="300"/>
  <w15:docId w15:val="{527E5C5A-D8AE-4CCC-9DB7-613F49A0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lập kế hoạch hệ thống quản lý khách hàng</dc:title>
  <dc:subject/>
  <dc:creator>HoaiNam1410</dc:creator>
  <cp:keywords/>
  <dc:description>generated by python-docx</dc:description>
  <cp:lastModifiedBy>Nam Hoài</cp:lastModifiedBy>
  <cp:revision>3</cp:revision>
  <dcterms:created xsi:type="dcterms:W3CDTF">2026-09-16T00:00:00Z</dcterms:created>
  <dcterms:modified xsi:type="dcterms:W3CDTF">2026-09-17T08:46:00Z</dcterms:modified>
  <cp:category/>
</cp:coreProperties>
</file>